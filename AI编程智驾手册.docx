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AI编程智驾手册</w:t>
      </w:r>
    </w:p>
    <w:p>
      <w:pPr>
        <w:pStyle w:val="Heading2"/>
      </w:pPr>
      <w:r>
        <w:t>Claude × gspowers × ruflo</w:t>
      </w:r>
    </w:p>
    <w:p>
      <w:r>
        <w:t xml:space="preserve">&gt; </w:t>
      </w:r>
      <w:r>
        <w:rPr>
          <w:b/>
        </w:rPr>
        <w:t>版本</w:t>
      </w:r>
      <w:r>
        <w:t>：v1.3（完整版）</w:t>
      </w:r>
    </w:p>
    <w:p>
      <w:r>
        <w:t>&gt;</w:t>
      </w:r>
    </w:p>
    <w:p>
      <w:r>
        <w:t>&gt; 本文档供 AI 阅读并完整执行。目标：在全新环境（可能只有任一 AI 编程工具）上，从零搭建完整的 AI 编程工作台。</w:t>
      </w:r>
    </w:p>
    <w:p>
      <w:r>
        <w:t>&gt; 支持 Windows 和 Linux，自动检测平台并使用对应命令。</w:t>
      </w:r>
    </w:p>
    <w:p>
      <w:r>
        <w:t>&gt; 你（AI）按顺序执行每个步骤即可，无需用户手动操作（除 Token 配置需要用户介入）。</w:t>
      </w:r>
    </w:p>
    <w:p>
      <w:r>
        <w:t>&gt;</w:t>
      </w:r>
    </w:p>
    <w:p>
      <w:r>
        <w:t xml:space="preserve">&gt; </w:t>
      </w:r>
      <w:r>
        <w:rPr>
          <w:b/>
        </w:rPr>
        <w:t>v1.3 新增</w:t>
      </w:r>
      <w:r>
        <w:t>：RTK Token 节省工具、gspowers TDD 扩展、gspowers Pipeline 多模块流水线开发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零、AI编程智驾框架特性</w:t>
      </w:r>
    </w:p>
    <w:p>
      <w:r>
        <w:t xml:space="preserve">&gt; </w:t>
      </w:r>
      <w:r>
        <w:rPr>
          <w:b/>
        </w:rPr>
        <w:t>一句话定位</w:t>
      </w:r>
      <w:r>
        <w:t>：让 AI 自动驾驶编程全流程，从环境搭建到代码交付，零手动干预。</w:t>
      </w:r>
    </w:p>
    <w:p>
      <w:pPr>
        <w:pStyle w:val="Heading3"/>
      </w:pPr>
      <w:r>
        <w:t>核心特性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特性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Claude 自动驾驶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Claude Code + Yolo 模式，AI 自主决策，无需频繁确认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gspowers SOP 导航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行业共识的技能规则框架，标准化开发流程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ruflo 多 Agent 并行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打通会话记忆，多 Agent 并行/接力执行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RTK Token 节省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节省 60-90% Token 消耗，成本大幅降低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markitdown 万物可读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Markdown/HTML/文档互转，任何格式都能处理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TDD 测试先行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强制测试先行模式，质量有保障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通用三方协作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货比三家，多角度评审，决策更全面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Pipeline 流水线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复杂任务分模块分步骤，依赖自动编排，批量验证</w:t>
            </w:r>
          </w:p>
        </w:tc>
      </w:tr>
    </w:tbl>
    <w:p>
      <w:pPr>
        <w:pStyle w:val="Heading3"/>
      </w:pPr>
      <w:r>
        <w:t>详细说明</w:t>
      </w:r>
    </w:p>
    <w:p>
      <w:pPr>
        <w:pStyle w:val="Heading4"/>
      </w:pPr>
      <w:r>
        <w:t>1. Claude 自动驾驶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72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Claude Code 开启 Yolo 模式后，AI 可以自动执行文件操作、终端命令，自动处理弹窗、异常，遇到问题自行解决。</w:t>
      </w:r>
    </w:p>
    <w:p>
      <w:pPr>
        <w:pStyle w:val="Heading4"/>
      </w:pPr>
      <w:r>
        <w:t>2. gspowers SOP 导航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3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每个步骤都有明确的产出物和验收标准。</w:t>
      </w:r>
    </w:p>
    <w:p>
      <w:pPr>
        <w:pStyle w:val="Heading4"/>
      </w:pPr>
      <w:r>
        <w:t>3. ruflo 多 Agent 并行</w:t>
      </w:r>
    </w:p>
    <w:p>
      <w:pPr>
        <w:pStyle w:val="ListBullet"/>
      </w:pPr>
      <w:r>
        <w:rPr>
          <w:b/>
        </w:rPr>
        <w:t>并行</w:t>
      </w:r>
      <w:r>
        <w:t>：同一任务，多 Agent 从不同角度同时执行</w:t>
      </w:r>
    </w:p>
    <w:p>
      <w:pPr>
        <w:pStyle w:val="ListBullet"/>
      </w:pPr>
      <w:r>
        <w:rPr>
          <w:b/>
        </w:rPr>
        <w:t>接力</w:t>
      </w:r>
      <w:r>
        <w:t>：上一 Agent 输出作为下一 Agent 输入</w:t>
      </w:r>
    </w:p>
    <w:p>
      <w:pPr>
        <w:pStyle w:val="ListBullet"/>
      </w:pPr>
      <w:r>
        <w:rPr>
          <w:b/>
        </w:rPr>
        <w:t>记忆</w:t>
      </w:r>
      <w:r>
        <w:t>：跨会话记忆，知识不丢失</w:t>
      </w:r>
    </w:p>
    <w:p>
      <w:pPr>
        <w:pStyle w:val="Heading4"/>
      </w:pPr>
      <w:r>
        <w:t>4. RTK Token 节省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普通消耗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RTK 消耗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节省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`ls` / `tree`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-80%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`npm test`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25,000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2,500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-90%</w:t>
            </w:r>
          </w:p>
        </w:tc>
      </w:tr>
    </w:tbl>
    <w:p>
      <w:pPr>
        <w:pStyle w:val="Heading4"/>
      </w:pPr>
      <w:r>
        <w:t>5. markitdown 万物可读</w:t>
      </w:r>
    </w:p>
    <w:p>
      <w:r>
        <w:t>Markdown/HTML/文档互转，任何格式都能转成 AI 易读的格式。</w:t>
      </w:r>
    </w:p>
    <w:p>
      <w:pPr>
        <w:pStyle w:val="Heading4"/>
      </w:pPr>
      <w:r>
        <w:t>6. TDD 测试先行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25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7. 通用三方协作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588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8. Pipeline 流水线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78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快速触发词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触发词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`/gspowers`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启动 SOP 流程导航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`/pipeline-dev`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多模块流水线开发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`安全审计`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 Agent 安全扫描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`triple [任务]`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通用三方协作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`TDD`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启用测试先行模式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`允许 AI 自动扩充技能`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授权 AI 扩展功能</w:t>
            </w:r>
          </w:p>
        </w:tc>
      </w:tr>
    </w:tbl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任务索引表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章节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主题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环境检测与安装策略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平台检测、熔断机制、工具检测清单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平台适配命令参考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Windows/Linux 命令差异、网络自适应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自动安装流程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步骤 0-8，完整安装流程（含 MiniMax、RTK 配置）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新项目使用流程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ruflo 初始化、快速启动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功能触发速查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触发词速查表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记忆共享说明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全局/项目级记忆、Agent 共享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故障排除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常见问题解决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AI 执行清单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完整安装流程汇总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目录结构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~/.claude 目录规划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AI IDE 的角色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Trae + Claude Code 协作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快速参考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常用命令速查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版本兼容性说明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工具版本要求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上下文压缩与 Wiki 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长对话压缩、项目知识沉淀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 TDD 扩展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测试先行开发模式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AI 自动化技能扩充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技能自动扩展（需授权）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一键完整安装脚本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AI 自动执行安装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用户授权声明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授权范围说明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MasterGo 原型解析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Browser Harness 原型转 PRD/Spec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完整触发词速查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所有触发词汇总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二十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最终说明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文档使用说明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二十一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 多模块流水线扩展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Pipeline 开发模式（改造点B）</w:t>
            </w:r>
          </w:p>
        </w:tc>
      </w:tr>
    </w:tbl>
    <w:p>
      <w:pPr>
        <w:pStyle w:val="Heading3"/>
      </w:pPr>
      <w:r>
        <w:t>核心原则：自愈式控制（Self-Healing）</w:t>
      </w:r>
    </w:p>
    <w:p>
      <w:r>
        <w:t>AI 执行任务时，遇到缺工具、页面变化、异常情况，</w:t>
      </w:r>
      <w:r>
        <w:rPr>
          <w:b/>
        </w:rPr>
        <w:t>不要中断</w:t>
      </w:r>
      <w:r>
        <w:t>，而是：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93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传统自动化</w:t>
      </w:r>
      <w:r>
        <w:t xml:space="preserve"> vs </w:t>
      </w:r>
      <w:r>
        <w:rPr>
          <w:b/>
        </w:rPr>
        <w:t>自愈式控制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传统自动化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自愈式控制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页面一变就崩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AI 动态适配，继续运行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维护成本高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AI 自主修复，无需人工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人工干预多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Agent 自主决策</w:t>
            </w:r>
          </w:p>
        </w:tc>
      </w:tr>
    </w:tbl>
    <w:p>
      <w:r>
        <w:rPr>
          <w:b/>
        </w:rPr>
        <w:t>关键转变</w:t>
      </w:r>
      <w:r>
        <w:t>：从「命令驱动」到「目标驱动」。AI 记住目标，遇到障碍自行解决，不等待人工。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一、环境检测与安装策略</w:t>
      </w:r>
    </w:p>
    <w:p>
      <w:r>
        <w:t xml:space="preserve">&gt; </w:t>
      </w:r>
      <w:r>
        <w:rPr>
          <w:b/>
        </w:rPr>
        <w:t>跨平台兼容性</w:t>
      </w:r>
      <w:r>
        <w:t>：如果你不是 Claude Code，请使用当前环境支持的 Terminal/Bash 权限执行后续脚本。Cursor、Cline 等工具均可通用。</w:t>
      </w:r>
    </w:p>
    <w:p>
      <w:pPr>
        <w:pStyle w:val="Heading3"/>
      </w:pPr>
      <w:r>
        <w:t>1.1 执行原则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738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1.2 平台检测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检测操作系统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($IsWindows -or $env:OS -eq "Windows_NT")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$PLATFORM = "windows"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$SHELL = "powershell"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elseif ($IsLinux -or (Test-Path "/proc/version"))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$PLATFORM = "linux"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$SHELL = "bash"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elseif ($IsMacOS)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$PLATFORM = "macos"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$SHELL = "bash"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$PACKAGE_MANAGER = "brew"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$PLATFORM = "unknown"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检测 macOS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($IsMacOS) { $PLATFORM = "macos"; $SHELL = "bash"; $PACKAGE_MANAGER = "brew"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"检测到平台: $PLATFORM ($SHELL)"</w:t>
      </w:r>
    </w:p>
    <w:p>
      <w:pPr>
        <w:pStyle w:val="Heading3"/>
      </w:pPr>
      <w:r>
        <w:t>1.3 熔断机制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熔断机制：当操作失败 MAX_RETRY 次时自动切换策略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$MAX_RETRY = 3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$retryCount = 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$currentSource = "primary"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function Invoke-WithCircuitBreaker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param(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[string]$operation,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[scriptblock]$primaryAction,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[scriptblock]$fallbackAction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)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$retryCount = 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$currentSource = "primary"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while ($retryCount -lt $MAX_RETRY)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try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return &amp; $primaryAction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} catch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$retryCount++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if ($retryCount -ge $MAX_RETRY)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    Write-Host "[熔断] 主源失败，切换至镜像源..."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    $currentSource = "mirror"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    return &amp; $fallbackAction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使用示例：网络请求失败自动切换镜像源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$npmSource = Invoke-WithCircuitBreaker -operation "npm install" `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-primaryAction { npm install $package } `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-fallbackAction { npm install $package --registry=https://registry.npmmirror.com }</w:t>
      </w:r>
    </w:p>
    <w:p>
      <w:pPr>
        <w:pStyle w:val="Heading3"/>
      </w:pPr>
      <w:r>
        <w:t>1.4 检测清单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Windows 检测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Linux 检测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Claude 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`claude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`claude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主要 AI 编程界面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`git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`git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克隆仓库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Node.js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`node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`node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运行 ruflo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npm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`npm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`npm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安装全局包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ruflo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`claude-flow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`claude-flow --version`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 Agent + 记忆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检查 `~/.claude/skills/gspowers`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检查 `~/.claude/skills/gspowers`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SOP 流程</w:t>
            </w:r>
          </w:p>
        </w:tc>
      </w:tr>
    </w:tbl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二、平台适配命令参考</w:t>
      </w:r>
    </w:p>
    <w:p>
      <w:pPr>
        <w:pStyle w:val="Heading3"/>
      </w:pPr>
      <w:r>
        <w:t>2.1 Windows (PowerShell)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安装工具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npm install -g ruflo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中国区网络自适应：检测 npm 是否慢，自动切换镜像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npm config get registry  # 检查当前源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如果检测到网络慢，执行：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npm config set registry https://registry.npmmirror.com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winget install -e --id Git.Git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路径格式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$home = $env:USERPROFILE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$projectDir = "D:\projects\my-app"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环境变量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$env:Path = [System.Environment]::GetEnvironmentVariable("Path","Machine")</w:t>
      </w:r>
    </w:p>
    <w:p>
      <w:pPr>
        <w:pStyle w:val="Heading3"/>
      </w:pPr>
      <w:r>
        <w:t>2.2 Linux (bash)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安装工具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npm install -g ruflo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sudo apt-get install git   # 或 yum/dnf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路径格式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home=~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project_dir="~/projects/my-app"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环境变量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export PATH="$PATH:/usr/local/bin"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三、自动安装流程</w:t>
      </w:r>
    </w:p>
    <w:p>
      <w:pPr>
        <w:pStyle w:val="Heading3"/>
      </w:pPr>
      <w:r>
        <w:t>网络自适应检测</w:t>
      </w:r>
    </w:p>
    <w:p>
      <w:r>
        <w:t>&gt; 在中国区网络环境下，npm 和 git 可能访问缓慢，自动检测并切换镜像源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═══════════════════════════════════════════════════════════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网络自适应检测脚本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═══════════════════════════════════════════════════════════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npm 镜像检测与切换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function Test-NpmMirror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$currentRegistry = npm config get registry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"当前 npm 源: $currentRegistry"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# 测试 npm 官方源速度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$testResult = Measure-Command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try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npm view npm version --registry=https://registry.npmjs.org 2&gt;$null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} catch {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if ($testResult.TotalMilliseconds -gt 3000)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"[警告] npm 官方源响应缓慢（$($testResult.TotalMilliseconds)ms），建议切换镜像"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"执行切换: npm config set registry https://registry.npmmirror.com"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npm config set registry https://registry.npmmirror.com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"[已切换] npm 镜像源: $(npm config get registry)"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"[正常] npm 官方源响应良好（$($testResult.TotalMilliseconds)ms）"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git 镜像检测与切换（适用于中国区）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function Test-GitMirror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# 测试 GitHub 连接速度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$testUrl = "https://github.com"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$testResult = Measure-Command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try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Invoke-WebRequest -Uri $testUrl -TimeoutSec 5 -UseBasicParsing 2&gt;$null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} catch {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if ($testResult.TotalMilliseconds -gt 5000 -or $null -eq $testResult)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"[警告] GitHub 访问缓慢，建议配置镜像"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# 配置 GitHub 镜像（gitee 同步）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git config --global url."https://gitee.com/".insteadOf "https://github.com/"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"[已配置] GitHub 镜像: gitee.com"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"[正常] GitHub 连接良好（$($testResult.TotalMilliseconds)ms）"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执行检测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"═" * 60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"网络自适应检测"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"═" * 60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Test-NpmMirror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Test-GitMirror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"═" * 60</w:t>
      </w:r>
    </w:p>
    <w:p>
      <w:r>
        <w:rPr>
          <w:b/>
        </w:rPr>
        <w:t>镜像源参考：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官方源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中国区镜像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npm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https://registry.npmjs.org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https://registry.npmmirror.com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GitHub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https://github.com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https://gitee.com (镜像同步)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Node.js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https://nodejs.org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https://npm.taobao.org/mirrors/node</w:t>
            </w:r>
          </w:p>
        </w:tc>
      </w:tr>
    </w:tbl>
    <w:p>
      <w:pPr>
        <w:pStyle w:val="Heading3"/>
      </w:pPr>
      <w:r>
        <w:t>步骤 0：环境检测</w:t>
      </w:r>
    </w:p>
    <w:p>
      <w:r>
        <w:t>执行以下检测，记录缺少什么：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═══════════════════════════════════════════════════════════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环境检测脚本（Windows PowerShell / Linux bash 通用）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═══════════════════════════════════════════════════════════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$results = @{}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检测 Claude Code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claude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$results["Claude Code"] = "found"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$results["Claude Code"] = "missing"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检测 Git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git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$results["Git"] = "found"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$results["Git"] = "missing"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检测 Node.js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node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$results["Node.js"] = "found"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$results["Node.js"] = "missing"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检测 npm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npm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$results["npm"] = "found"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$results["npm"] = "missing"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检测 ruflo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claude-flow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$results["ruflo"] = "found"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$results["ruflo"] = "missing"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输出检测结果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"检测结果:" -ForegroundColor Cyan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foreach ($key in $results.Keys)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$status = if ($results[$key] -eq "found") { "✓" } else { "✗"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  $status $key"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r>
        <w:t>Linux (bash) 版本：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#!/bin/bash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检测脚本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check_command()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if command -v $1 &amp;&gt; /dev/null; then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echo "✓ $1"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else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echo "✗ $1"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fi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echo "检测结果:"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check_command claude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check_command git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check_command node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check_command npm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check_command claude-flow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1：安装缺失基础工具</w:t>
      </w:r>
    </w:p>
    <w:p>
      <w:pPr>
        <w:pStyle w:val="Heading4"/>
      </w:pPr>
      <w:r>
        <w:t>1.1 安装 Git（如缺失）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检查是否有 winget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winget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winget install -e --id Git.Git --silent --accept-package-agreements --accept-source-agreements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elseif (Get-Command choco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choco install git -y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# 手动下载安装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"[需要用户介入] 请手动下载并安装 Git: https://git-scm.com/download/win"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刷新环境变量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$env:Path = [System.Environment]::GetEnvironmentVariable("Path","Machine") + ";" + [System.Environment]::GetEnvironmentVariable("Path","User")</w:t>
      </w:r>
    </w:p>
    <w:p>
      <w:pPr>
        <w:pStyle w:val="Heading4"/>
      </w:pPr>
      <w:r>
        <w:t>1.2 安装 Node.js（如缺失）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winget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winget install -e --id OpenJS.NodeJS.LTS --silent --accept-package-agreements --accept-source-agreements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"[需要用户介入] 请手动安装 Node.js: https://nodejs.org/"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pStyle w:val="Heading4"/>
      </w:pPr>
      <w:r>
        <w:t>1.3 安装 Bun（如缺失，可选但推荐）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bun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"Bun 已安装"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irm bun.sh/install.ps1 | iex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2：安装 Claude Code（如缺失）</w:t>
      </w:r>
    </w:p>
    <w:p>
      <w:r>
        <w:t>&gt; Claude Code 是主要界面。如果用户有其他 AI 编程工具（如 Trae、Doubao），也可以直接使用，但本文档以 Claude Code 为例。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(Get-Command claude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"Claude Code 已安装"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if (Get-Command winget -ErrorAction SilentlyContinue)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# Claude Code 可能不在 winget 仓库，手动安装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"正在安装 Claude Code..."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irm https://claude.ai/install.ps1 | iex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"[需要用户介入] 请手动安装 Claude Code: https://claude.ai/code"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3：配置 Claude Code API Token</w:t>
      </w:r>
    </w:p>
    <w:p>
      <w:r>
        <w:t xml:space="preserve">&gt; </w:t>
      </w:r>
      <w:r>
        <w:rPr>
          <w:b/>
        </w:rPr>
        <w:t>唯一需要用户介入的步骤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检查是否有 ANTHROPIC_API_KEY 或 CLAUDE_CODE_API_KEY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($env:ANTHROPIC_API_KEY -or $env:CLAUDE_CODE_API_KEY)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"API Token 已配置"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"[需要用户介入] 请在 Claude Code 中运行: /config set api-key"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"或者设置环境变量: $env:ANTHROPIC_API_KEY='your-key'"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pStyle w:val="Heading3"/>
      </w:pPr>
      <w:r>
        <w:t>步骤 3.1：MiniMax 成功配置案例（已验证）</w:t>
      </w:r>
    </w:p>
    <w:p>
      <w:r>
        <w:t xml:space="preserve">&gt; </w:t>
      </w:r>
      <w:r>
        <w:rPr>
          <w:b/>
        </w:rPr>
        <w:t>以下配置经过实际验证</w:t>
      </w:r>
      <w:r>
        <w:t>，适用于 MiniMax API。如果使用其他 API 请调整对应字段。</w:t>
      </w:r>
    </w:p>
    <w:p>
      <w:pPr>
        <w:pStyle w:val="Heading4"/>
      </w:pPr>
      <w:r>
        <w:t>配置文件路径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平台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Windows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`C:\Users\你的用户名\.claude\settings.json`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Linux/macOS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`~/.claude/settings.json`</w:t>
            </w:r>
          </w:p>
        </w:tc>
      </w:tr>
    </w:tbl>
    <w:p>
      <w:pPr>
        <w:pStyle w:val="Heading4"/>
      </w:pPr>
      <w:r>
        <w:t>成功配置模板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"env":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"ANTHROPIC_BASE_URL": "https://api.minimaxi.com/anthropic",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"ANTHROPIC_AUTH_TOKEN": "用户提供的Token",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"ANTHROPIC_MODEL": "MiniMax-M2.7",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"CLAUDE_CODE_DISABLE_NONESSENTIAL_TRAFFIC": "1",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"API_TIMEOUT_MS": "3000000"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},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"permissions":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"defaultMode": "bypassPermissions"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},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"theme": "light",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"hasCompletedOnboarding": true,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"skipDangerousModePermissionPrompt":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pStyle w:val="Heading4"/>
      </w:pPr>
      <w:r>
        <w:t>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`ANTHROPIC_BASE_URL`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MiniMax API 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必须填</w:t>
            </w:r>
            <w:r>
              <w:rPr>
                <w:rFonts w:ascii="宋体" w:hAnsi="宋体" w:eastAsia="宋体"/>
                <w:sz w:val="18"/>
              </w:rPr>
              <w:t>，不能用官方 Anthropic 地址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`ANTHROPIC_AUTH_TOKEN`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用户自己的 MiniMax Token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向 MiniMax 服务商获取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`ANTHROPIC_MODEL`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模型名称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使用 `MiniMax-M2.7`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`CLAUDE_CODE_DISABLE_NONESSENTIAL_TRAFFIC`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减少非必要流量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设为 `"1"`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`API_TIMEOUT_MS`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API 超时（毫秒）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`3000000` = 5 分钟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`permissions.defaultMode`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权限模式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`bypassPermissions` = 跳过所有确认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`skipDangerousModePermissionPrompt`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跳过危险模式提示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`true`</w:t>
            </w:r>
          </w:p>
        </w:tc>
      </w:tr>
    </w:tbl>
    <w:p>
      <w:pPr>
        <w:pStyle w:val="Heading4"/>
      </w:pPr>
      <w:r>
        <w:t>Windows 创建配置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创建目录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$claudeDir = "$env:USERPROFILE\.claude"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(!(Test-Path $claudeDir)) { New-Item -ItemType Directory -Force -Path $claudeDir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写入配置（请替换 YOUR_TOKEN_HERE 为你的真实 Token）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$config = @{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env = @{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ANTHROPIC_BASE_URL = "https://api.minimaxi.com/anthropic"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ANTHROPIC_AUTH_TOKEN = "YOUR_TOKEN_HERE"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ANTHROPIC_MODEL = "MiniMax-M2.7"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CLAUDE_CODE_DISABLE_NONESSENTIAL_TRAFFIC = "1"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API_TIMEOUT_MS = "3000000"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permissions = @{ defaultMode = "bypassPermissions"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theme = "light"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hasCompletedOnboarding = $true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skipDangerousModePermissionPrompt = $true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$config | ConvertTo-Json -Depth 10 | Out-File -FilePath "$claudeDir\settings.json" -Encoding UTF8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"✅ MiniMax 配置已创建: $claudeDir\settings.json"</w:t>
      </w:r>
    </w:p>
    <w:p>
      <w:pPr>
        <w:pStyle w:val="Heading4"/>
      </w:pPr>
      <w:r>
        <w:t>验证配置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验证配置是否正确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$settings = Get-Content "$env:USERPROFILE\.claude\settings.json" | ConvertFrom-Json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"当前模型: $($settings.env.ANTHROPIC_MODEL)"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"API 端点: $($settings.env.ANTHROPIC_BASE_URL)"</w:t>
      </w:r>
    </w:p>
    <w:p>
      <w:pPr>
        <w:pStyle w:val="Heading4"/>
      </w:pPr>
      <w:r>
        <w:t>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错误现象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解决方法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`401 Unauthorized`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Token 无效或过期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检查 `ANTHROPIC_AUTH_TOKEN` 是否正确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`403 Forbidden`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Base URL 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确认使用 `https://api.minimaxi.com/anthropic`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连接超时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网络问题或 URL 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检查 Base URL 拼写，确认为 `minimaxi` 不是 `anthropic`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模型不支持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模型名错误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使用 `MiniMax-M2.7`（不要用 `claude-` 前缀）</w:t>
            </w:r>
          </w:p>
        </w:tc>
      </w:tr>
    </w:tbl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3.2：安装 markitdown（MCP 文档转换工具）</w:t>
      </w:r>
    </w:p>
    <w:p>
      <w:r>
        <w:t>&gt; markitdown 可以将 Markdown 转换为 HTML/其他格式，用于文档处理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安装 markitdown MCP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npx -y @digipair/skill-markitdown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添加到 Claude Code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mcp add markitdown -- npx -y @digipair/skill-markitdown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验证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mcp list</w:t>
      </w:r>
    </w:p>
    <w:p>
      <w:r>
        <w:rPr>
          <w:b/>
        </w:rPr>
        <w:t>markitdown 功能说明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Markdown 转 HTML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将 MD 文件转为 HTML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GitHub 风格表格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支持 GFM 表格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代码高亮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自动识别代码块语言</w:t>
            </w:r>
          </w:p>
        </w:tc>
      </w:tr>
    </w:tbl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3.3：安装 RTK（Token 节省工具）</w:t>
      </w:r>
    </w:p>
    <w:p>
      <w:r>
        <w:t>&gt; RTK（Rust Token Killer）是一个高性能 CLI 代理，通过过滤和压缩命令输出，可节省 60-90% 的 token 消耗</w:t>
      </w:r>
    </w:p>
    <w:p>
      <w:pPr>
        <w:pStyle w:val="Heading4"/>
      </w:pPr>
      <w:r>
        <w:t>安装方式（Windows）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下载最新版本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curl -sL "https://github.com/rtk-ai/rtk/releases/download/v0.37.2/rtk-x86_64-pc-windows-msvc.zip" -o $env:TEMP\rtk.zip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Expand-Archive -Path $env:TEMP\rtk.zip -DestinationPath $env:TEMP\rtk -Force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安装到用户目录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$binDir = "$env:USERPROFILE\.local\bin"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(!(Test-Path $binDir)) { New-Item -ItemType Directory -Force -Path $binDir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Move-Item "$env:TEMP\rtk\rtk.exe" "$binDir\rtk.exe"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验证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&amp; "$binDir\rtk.exe" --version</w:t>
      </w:r>
    </w:p>
    <w:p>
      <w:pPr>
        <w:pStyle w:val="Heading4"/>
      </w:pPr>
      <w:r>
        <w:t>初始化（全局 Hook）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初始化并自动修补 settings.json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&amp; "$env:USERPROFILE\.local\bin\rtk.exe" init -g --auto-patch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验证安装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&amp; "$env:USERPROFILE\.local\bin\rtk.exe" gain</w:t>
      </w:r>
    </w:p>
    <w:p>
      <w:pPr>
        <w:pStyle w:val="Heading4"/>
      </w:pPr>
      <w:r>
        <w:t>Token 节省效果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频率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普通消耗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RTK 消耗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节省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`ls` / `tree`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-80%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`git status`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3,000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-80%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`git diff`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5x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2,500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-75%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`cargo test` / `npm test`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5x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25,000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2,500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-90%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`grep` / `rg`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8x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16,000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3,200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-80%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总计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~118,000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~23,900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-80%</w:t>
            </w:r>
          </w:p>
        </w:tc>
      </w:tr>
    </w:tbl>
    <w:p>
      <w:pPr>
        <w:pStyle w:val="Heading4"/>
      </w:pPr>
      <w:r>
        <w:t>工作原理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01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`rtk gain`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显示 token 节省统计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`rtk gain --history`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显示命令使用历史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`rtk discover`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分析 Claude Code 历史，发现节省机会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`rtk proxy &lt;cmd&gt;`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直接执行命令（不过滤，用于调试）</w:t>
            </w:r>
          </w:p>
        </w:tc>
      </w:tr>
    </w:tbl>
    <w:p>
      <w:pPr>
        <w:pStyle w:val="Heading4"/>
      </w:pPr>
      <w:r>
        <w:t>⚠️ AI 必读：npm 上的 rtk-cli 是同名错误包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AI 执行此处时必须严格遵循以下安装方式，禁止使用 npm install -g rtk</w:t>
      </w:r>
    </w:p>
    <w:p>
      <w:r>
        <w:rPr>
          <w:b/>
        </w:rPr>
        <w:t>npm 上有一个叫 `rtk-cli` 的包，它是 Static Site Generator (ssg)，跟 token 节省毫无关系！</w:t>
      </w:r>
    </w:p>
    <w:p>
      <w:r>
        <w:rPr>
          <w:b/>
        </w:rPr>
        <w:t>正确的 RTK (Rust Token Killer) 必须从 GitHub 下载二进制：</w:t>
      </w:r>
    </w:p>
    <w:p>
      <w:pPr>
        <w:pStyle w:val="ListBullet"/>
      </w:pPr>
      <w:r>
        <w:t>GitHub: https://github.com/rtk-ai/rtk</w:t>
      </w:r>
    </w:p>
    <w:p>
      <w:pPr>
        <w:pStyle w:val="ListBullet"/>
      </w:pPr>
      <w:r>
        <w:t>下载地址: https://github.com/rtk-ai/rtk/releases/latest</w:t>
      </w:r>
    </w:p>
    <w:p>
      <w:pPr>
        <w:pStyle w:val="ListBullet"/>
      </w:pPr>
      <w:r>
        <w:t xml:space="preserve">包名格式: </w:t>
      </w:r>
      <w:r>
        <w:rPr>
          <w:rFonts w:ascii="Consolas" w:hAnsi="Consolas"/>
          <w:sz w:val="20"/>
        </w:rPr>
        <w:t>rtk-x86_64-pc-windows-msvc.zip</w:t>
      </w:r>
      <w:r>
        <w:t xml:space="preserve"> (Windows)</w:t>
      </w:r>
    </w:p>
    <w:p>
      <w:r>
        <w:rPr>
          <w:b/>
        </w:rPr>
        <w:t>禁止</w:t>
      </w:r>
      <w:r>
        <w:t>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npm install -g rtk        # 错误！这是 ssg，不是 token 节省工具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npm install -g rtk-cli     # 同样是错误的 ssg 工具</w:t>
      </w:r>
    </w:p>
    <w:p>
      <w:r>
        <w:rPr>
          <w:b/>
        </w:rPr>
        <w:t>正确安装方式</w:t>
      </w:r>
      <w:r>
        <w:t>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从 GitHub 下载（见上方安装方式）</w:t>
      </w:r>
    </w:p>
    <w:p>
      <w:r>
        <w:rPr>
          <w:b/>
        </w:rPr>
        <w:t>验证方法</w:t>
      </w:r>
      <w:r>
        <w:t>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rtk gain        # 显示 "RTK Token Savings" 即为正确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rtk --version   # 显示 rtk 0.37.2 即为正确（不是 rtk-cli/0.0.1）</w:t>
      </w:r>
    </w:p>
    <w:p>
      <w:pPr>
        <w:pStyle w:val="Heading4"/>
      </w:pPr>
      <w:r>
        <w:t>注意事项</w:t>
      </w:r>
    </w:p>
    <w:p>
      <w:pPr>
        <w:pStyle w:val="ListBullet"/>
      </w:pPr>
      <w:r>
        <w:rPr>
          <w:b/>
        </w:rPr>
        <w:t>名称冲突</w:t>
      </w:r>
      <w:r>
        <w:t xml:space="preserve">：npm 上的 </w:t>
      </w:r>
      <w:r>
        <w:rPr>
          <w:rFonts w:ascii="Consolas" w:hAnsi="Consolas"/>
          <w:sz w:val="20"/>
        </w:rPr>
        <w:t>rtk-cli</w:t>
      </w:r>
      <w:r>
        <w:t xml:space="preserve"> (ssg) 与 </w:t>
      </w:r>
      <w:r>
        <w:rPr>
          <w:rFonts w:ascii="Consolas" w:hAnsi="Consolas"/>
          <w:sz w:val="20"/>
        </w:rPr>
        <w:t>rtk-ai/rtk</w:t>
      </w:r>
      <w:r>
        <w:t xml:space="preserve"> 重名但功能完全不同</w:t>
      </w:r>
    </w:p>
    <w:p>
      <w:pPr>
        <w:pStyle w:val="ListBullet"/>
      </w:pPr>
      <w:r>
        <w:rPr>
          <w:b/>
        </w:rPr>
        <w:t>Windows</w:t>
      </w:r>
      <w:r>
        <w:t>：使用 Windows Terminal 或 PowerShell 运行，不要直接双击 .exe</w:t>
      </w:r>
    </w:p>
    <w:p>
      <w:pPr>
        <w:pStyle w:val="ListBullet"/>
      </w:pPr>
      <w:r>
        <w:rPr>
          <w:b/>
        </w:rPr>
        <w:t>重启 Claude Code</w:t>
      </w:r>
      <w:r>
        <w:t>：初始化后需要重启才能加载 hook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3.5：配置 Claude Code 权限模式（Yolo 模式）</w:t>
      </w:r>
    </w:p>
    <w:p>
      <w:r>
        <w:t>&gt; 开启后，AI 执行命令不再逐个询问权限，全部自动同意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方法 1：通过 Claude Code 命令配置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config set allowPermissions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方法 2：直接编辑配置文件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Windows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$settingsPath = "$env:APPDATA\Claude\settings.json"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Linux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settingsPath="$HOME/.config/Claude/settings.json"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添加或修改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@{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"allowPermissions":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| ConvertTo-Json -Depth 10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方法 3：PowerShell 一键配置（推荐）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config set allowPermissions true</w:t>
      </w:r>
    </w:p>
    <w:p>
      <w:r>
        <w:rPr>
          <w:b/>
        </w:rPr>
        <w:t>效果</w:t>
      </w:r>
      <w:r>
        <w:t>：AI 执行任务时，所有 Bash/MCP 操作默认同意，不再弹出权限询问。</w:t>
      </w:r>
    </w:p>
    <w:p>
      <w:r>
        <w:rPr>
          <w:b/>
        </w:rPr>
        <w:t>安全分级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适用场景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风险等级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L1 观察模式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新项目/陌生代码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allowPermissions=false，逐项确认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L2 开发模式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日常开发/调试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allowPermissions=true，敏感操作需确认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L3 Yolo 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快速原型/实验性项目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allowPermissions=true，全部自动同意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L4 受控 Yolo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信任的代码库 + CI/CD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allowPermissions=true + 审计日志</w:t>
            </w:r>
          </w:p>
        </w:tc>
      </w:tr>
    </w:tbl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4：安装 ruflo（多 Agent + 记忆管理）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安装 ruflo 全局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npm install -g ruflo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验证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claude-flow --version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添加 ruflo MCP 到 Claude Code（全局生效，所有项目共享）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mcp add ruflo -- npx -y ruflo@latest mcp start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验证 MCP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mcp list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5：创建全局 ruflo 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创建全局配置目录（Windows）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$globalDir = "$env:USERPROFILE\.claude-flow"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(!(Test-Path $globalDir)) { New-Item -ItemType Directory -Force -Path $globalDir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Linux 版本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globalDir="$HOME/.claude-flow"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mkdir -p "$globalDir"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创建全局配置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说明：全局配置让 ruflo 命令从任意目录都可执行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记忆按项目隔离（defaultScope: project），避免全局记忆过于庞大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$configContent = @"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version: "3.0.0"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memory: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backend: hybrid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enableHNSW: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persistPath: `~/.claude-flow/data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cacheSize: 500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learningBridge: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enabled: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sonaMode: balanced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memoryGraph: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enabled: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similarityThreshold: 0.75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swarm: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topology: hierarchical-mesh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maxAgents: 5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autoScale: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coordinationStrategy: consensus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hooks: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enabled: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autoExecute: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mcp: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autoStart: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port: 3000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agentScopes: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enabled: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defaultScope: project   # 记忆按项目隔离（推荐）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EOF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"@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Windows 写入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$configContent | Out-File -FilePath "$globalDir\config.yaml" -Encoding UTF8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Linux 写入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cat &gt; "$globalDir/config.yaml" &lt;&lt; 'EOF'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... 内容同上 ...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EOF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创建记忆存储目录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(!(Test-Path "$globalDir\data")) { New-Item -ItemType Directory -Force -Path "$globalDir\data"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"全局 ruflo 配置完成"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配置目录: $globalDir"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记忆目录: $globalDir\data"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"注意：ruflo 命令从任意目录都可执行（全局安装）"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    每个新项目需要运行: ruflo init --minimal --skip-claude"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    （创建项目级 .claude-flow/ 目录，记忆隔离）"</w:t>
      </w:r>
    </w:p>
    <w:p>
      <w:pPr>
        <w:pStyle w:val="Heading3"/>
      </w:pPr>
      <w:r>
        <w:t>步骤 5b：Linux 版本的全局配置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Linux/macOS 全局配置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globalDir="$HOME/.claude-flow"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mkdir -p "$globalDir/data"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cat &gt; "$globalDir/config.yaml" &lt;&lt; 'EOF'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version: "3.0.0"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memory: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backend: hybrid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enableHNSW: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persistPath: ~/.claude-flow/data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cacheSize: 500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learningBridge: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enabled: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sonaMode: balanced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swarm: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topology: hierarchical-mesh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maxAgents: 5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autoScale: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hooks: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enabled: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autoExecute: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mcp: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autoStart: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port: 3000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agentScopes: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enabled: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defaultScope: project   # 记忆按项目隔离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EOF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echo "全局 ruflo 配置完成: $globalDir"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7：安装 gspowers（依赖 gstack + superpowers）</w:t>
      </w:r>
    </w:p>
    <w:p>
      <w:pPr>
        <w:pStyle w:val="Heading4"/>
      </w:pPr>
      <w:r>
        <w:t>6.1 安装 gstack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创建 skills 目录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$skillsDir = "$env:USERPROFILE\.claude\skills"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(!(Test-Path $skillsDir)) { New-Item -ItemType Directory -Force -Path $skillsDir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克隆 gstack（如果不存在）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$gstackDir = "$skillsDir\gstack"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(!(Test-Path $gstackDir))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# 中国区镜像: git clone https://ghproxy.com/https://github.com/garrytan/gstack.git $gstackDir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git clone --single-branch --depth 1 https://github.com/garrytan/gstack.git $gstackDir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# 执行 gstack setup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if (Test-Path "$gstackDir\setup")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&amp; "$gstackDir\setup"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"gstack 安装完成"</w:t>
      </w:r>
    </w:p>
    <w:p>
      <w:pPr>
        <w:pStyle w:val="Heading4"/>
      </w:pPr>
      <w:r>
        <w:t>6.2 安装 superpowers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superpowers 是 Claude Code 的 plugin，通过命令安装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需要用户在 Claude Code 中执行：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"[需要用户介入] 请在 Claude Code 中执行以下命令安装 superpowers:"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/plugin install superpowers@claude-plugins-official"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"如果 AI 正在 Claude Code 环境中，可以直接调用该命令"</w:t>
      </w:r>
    </w:p>
    <w:p>
      <w:pPr>
        <w:pStyle w:val="Heading4"/>
      </w:pPr>
      <w:r>
        <w:t>6.3 安装 gspowers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克隆 gspowers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$gspowersDir = "$env:USERPROFILE\.claude\skills\gspowers"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if (!(Test-Path $gspowersDir))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# 中国区镜像: git clone https://ghproxy.com/https://github.com/fshaan/gspowers.git $gspowersDir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git clone https://github.com/fshaan/gspowers.git $gspowersDir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"gspowers 安装完成"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安装目录: $gspowersDir"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 8：安装验证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验证所有组件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"═" * 60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"安装验证"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"═" * 60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$components = @(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@{Name="Git"; Cmd="git --version"},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@{Name="Node.js"; Cmd="node --version"},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@{Name="ruflo"; Cmd="claude-flow --version"},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@{Name="gstack"; Path="$env:USERPROFILE\.claude\skills\gstack"},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@{Name="gspowers"; Path="$env:USERPROFILE\.claude\skills\gspowers"}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)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foreach ($comp in $components)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if ($comp.Cmd)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try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$result = Invoke-Expression $comp.Cmd 2&gt;$null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Write-Host "  ✓ $($comp.Name): $result"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} catch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Write-Host "  ✗ $($comp.Name): 未找到"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 elseif ($comp.Path)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if (Test-Path $comp.Path)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Write-Host "  ✓ $($comp.Name): 已安装"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    Write-Host "  ✗ $($comp.Name): 未找到"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检查 MCP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try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$mcpList = claude mcp list 2&gt;$null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if ($mcpList -match "ruflo")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  ✓ ruflo MCP: 已注册"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 else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    Write-Host "  ✗ ruflo MCP: 未注册"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 catch {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Write-Host "  ✗ ruflo MCP: 检查失败"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"═" * 60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"✅ 安装完成！"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"═" * 60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"下一步："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1. 在项目目录运行: ruflo init --minimal --skip-claude"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2. 打开 Claude Code 开始编程"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Write-Host "  3. 说 '安全审计' 或 '/gspowers' 启动工作流"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四、新项目使用流程</w:t>
      </w:r>
    </w:p>
    <w:p>
      <w:r>
        <w:t>&gt; 每个新项目只需执行一次初始化</w:t>
      </w:r>
    </w:p>
    <w:p>
      <w:pPr>
        <w:pStyle w:val="Heading3"/>
      </w:pPr>
      <w:r>
        <w:t>在新项目目录执行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cd D:\your-new-project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初始化 ruflo（每个新项目做一次）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ruflo init --minimal --skip-claude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打开 Claude Code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</w:t>
      </w:r>
    </w:p>
    <w:p>
      <w:pPr>
        <w:pStyle w:val="Heading3"/>
      </w:pPr>
      <w:r>
        <w:t>验证记忆共享</w:t>
      </w:r>
    </w:p>
    <w:p>
      <w:r>
        <w:t>在 Claude Code 中测试：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安全审计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架构评审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/gspowers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triple [任意任务]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五、功能触发速查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你说的话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触发的工作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`安全审计`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 Agent 安全漏洞扫描 + 三方对抗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ruflo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`架构评审`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 Agent 系统架构评估 + 三方对抗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ruflo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`QA团队` / `测试评审`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 Agent 测试质量评审 + 三方对抗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ruflo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`三方调研` / `research`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 Agent 通用研究任务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ruflo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`triple [任务]`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通用三方协作（任意任务）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ruflo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`/gspowers`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启动 SOP 流程导航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`/office-hours`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YC 式产品拷问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`/brainstorm`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苏格拉底式设计细化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`/subagent-dev`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子代理 TDD 开发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`/review`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代码审查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`/qa`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浏览器 QA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`/ship`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发布 PR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</w:t>
            </w:r>
          </w:p>
        </w:tc>
      </w:tr>
    </w:tbl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六、记忆共享说明</w:t>
      </w:r>
    </w:p>
    <w:p>
      <w:pPr>
        <w:pStyle w:val="Heading3"/>
      </w:pPr>
      <w:r>
        <w:t>5.1 记忆层级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全局记忆 (~/.claude-flow/data/)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↓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项目级记忆 (.claude-flow/data/)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  ↓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Agent 共享（在同一个项目内的 agents 共享记忆）</w:t>
      </w:r>
    </w:p>
    <w:p>
      <w:pPr>
        <w:pStyle w:val="Heading3"/>
      </w:pPr>
      <w:r>
        <w:t>5.2 同项目内 Agent 共享记忆</w:t>
      </w:r>
    </w:p>
    <w:p>
      <w:r>
        <w:t xml:space="preserve">当 </w:t>
      </w:r>
      <w:r>
        <w:rPr>
          <w:rFonts w:ascii="Consolas" w:hAnsi="Consolas"/>
          <w:sz w:val="20"/>
        </w:rPr>
        <w:t>agentScopes.defaultScope: project</w:t>
      </w:r>
      <w:r>
        <w:t xml:space="preserve"> 时，同一项目启动的所有 Agent 共享该项目内的记忆上下文。不同项目间记忆隔离，避免全局记忆过于庞大。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~/.claude-flow/config.yaml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agentScopes: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enabled: true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 xml:space="preserve">  defaultScope: project  # 记忆按项目隔离（推荐）</w:t>
      </w:r>
    </w:p>
    <w:p>
      <w:pPr>
        <w:pStyle w:val="Heading3"/>
      </w:pPr>
      <w:r>
        <w:t>5.3 手动记忆操作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存储记忆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claude-flow mcp exec --tool memory_store --args '{"key":"key-name","value":"内容","tags":["标签"]}'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搜索记忆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claude-flow mcp exec --tool memory_search --args '{"query":"关键词","limit":3}'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列出所有记忆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claude-flow mcp exec --tool memory_list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七、故障排除</w:t>
      </w:r>
    </w:p>
    <w:p>
      <w:pPr>
        <w:pStyle w:val="Heading3"/>
      </w:pPr>
      <w:r>
        <w:t>问题：某个工具检测不到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刷新环境变量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$env:Path = [System.Environment]::GetEnvironmentVariable("Path","Machine") + ";" + [System.Environment]::GetEnvironmentVariable("Path","User")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手动刷新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refreshenv 2&gt;$null || Write-Host "请重新打开终端"</w:t>
      </w:r>
    </w:p>
    <w:p>
      <w:pPr>
        <w:pStyle w:val="Heading3"/>
      </w:pPr>
      <w:r>
        <w:t>问题：ruflo MCP 不工作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重启 MCP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mcp remove ruflo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mcp add ruflo -- npx -y ruflo@latest mcp start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检查状态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claude mcp list</w:t>
      </w:r>
    </w:p>
    <w:p>
      <w:pPr>
        <w:pStyle w:val="Heading3"/>
      </w:pPr>
      <w:r>
        <w:t>问题：gspowers 找不到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 检查目录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Get-ChildItem "$env:USERPROFILE\.claude\skills" -Directory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八、AI 执行清单</w:t>
      </w:r>
    </w:p>
    <w:p>
      <w:r>
        <w:t>&gt; 以下是 AI 完整执行顺序，确保每步成功后再执行下一步</w:t>
      </w:r>
    </w:p>
    <w:p>
      <w:r>
        <w:t>&gt;</w:t>
      </w:r>
    </w:p>
    <w:p>
      <w:r>
        <w:t xml:space="preserve">&gt; </w:t>
      </w:r>
      <w:r>
        <w:rPr>
          <w:b/>
        </w:rPr>
        <w:t>版本</w:t>
      </w:r>
      <w:r>
        <w:t>：v1.3（完整版，包含 RTK、TDD、Pipeline 扩展）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870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7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步骤速查表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必需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用户介入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环境检测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安装 Git/Node.js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安装 Claude 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配置 API 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3.1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安装 markitdown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3.2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安装 RTK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3.3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配置权限模式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安装 ruflo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创建全局配置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安装 gspowers 生态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6.1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安装 superpowers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技能扩充（TDD/Wiki/Pipeline）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验证安装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扩展功能清单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扩展名称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功能说明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TDD 流程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gspowers/tdd-helper.ps1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强制测试先行模式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Wiki 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gspowers/wiki-helper.ps1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上下文压缩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Pipeline 开发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gspowers/references/pipeline.md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多模块流水线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RTK Token 节省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.local/bin/rtk.exe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节省 60-90% token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markitdown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MCP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Markdown 转换</w:t>
            </w:r>
          </w:p>
        </w:tc>
      </w:tr>
    </w:tbl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九、目录结构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~$USERPROFILE/</w:t>
      </w:r>
    </w:p>
    <w:p>
      <w:r>
        <w:t>├── .claude/</w:t>
      </w:r>
    </w:p>
    <w:p>
      <w:r>
        <w:t>│   ├── skills/</w:t>
      </w:r>
    </w:p>
    <w:p>
      <w:r>
        <w:t>│   │   ├── gstack/              # GStack（产品流程框架）</w:t>
      </w:r>
    </w:p>
    <w:p>
      <w:r>
        <w:t>│   │   └── gspowers/           # gspowers（SOP 导航）</w:t>
      </w:r>
    </w:p>
    <w:p>
      <w:r>
        <w:t>│   └── settings.json</w:t>
      </w:r>
    </w:p>
    <w:p>
      <w:r>
        <w:t>├── .claude-flow/                 # ruflo 全局配置</w:t>
      </w:r>
    </w:p>
    <w:p>
      <w:r>
        <w:t>│   ├── config.yaml             # 全局配置（记忆路径、agent 配置）</w:t>
      </w:r>
    </w:p>
    <w:p>
      <w:r>
        <w:t>│   └── data/                    # 全局记忆存储（跨项目共享）</w:t>
      </w:r>
    </w:p>
    <w:p>
      <w:r>
        <w:t>└── .claude/</w:t>
      </w:r>
    </w:p>
    <w:p>
      <w:r>
        <w:t>└── skills/                  # Claude Code skills（superpowers 等）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十、AI IDE 的角色：预览、测试、Git 处理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9.1 架构定位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Trae（AI IDE）                         │</w:t>
      </w:r>
    </w:p>
    <w:p>
      <w:r>
        <w:t>│                     （你的编辑界面）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 ┌─────────────┐    ┌─────────────┐    ┌─────────────┐   │</w:t>
      </w:r>
    </w:p>
    <w:p>
      <w:r>
        <w:t>│   │   预览      │    │   测试      │    │    Git      │   │</w:t>
      </w:r>
    </w:p>
    <w:p>
      <w:r>
        <w:t>│   │  (Web UI)   │    │ (终端/浏览器) │    │  (提交/推送) │   │</w:t>
      </w:r>
    </w:p>
    <w:p>
      <w:r>
        <w:t>│   └─────────────┘    └─────────────┘    └─────────────┘   │</w:t>
      </w:r>
    </w:p>
    <w:p>
      <w:r>
        <w:t>│          ↑                ↑                ↑               │</w:t>
      </w:r>
    </w:p>
    <w:p>
      <w:r>
        <w:t>│          │                │                │               │</w:t>
      </w:r>
    </w:p>
    <w:p>
      <w:r>
        <w:t>│   Trae 自动刷新     Claude Code 执行    Claude Code 执行  │</w:t>
      </w:r>
    </w:p>
    <w:p>
      <w:r>
        <w:t>│   文件变化           测试命令           Git 操作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Claude Code（AI 编程引擎）                   │</w:t>
      </w:r>
    </w:p>
    <w:p>
      <w:r>
        <w:t>│                     （AI 的执行后台）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 文件编辑 → 预览（Trae 自动刷新）                           │</w:t>
      </w:r>
    </w:p>
    <w:p>
      <w:r>
        <w:t>│   执行测试 → 测试结果 → 反馈给 AI                            │</w:t>
      </w:r>
    </w:p>
    <w:p>
      <w:r>
        <w:t>│   Git 操作 → 用户授权 → 自动提交/推送                        │</w:t>
      </w:r>
    </w:p>
    <w:p>
      <w:r>
        <w:t>│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622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AI 生成/修改文件</w:t>
      </w:r>
    </w:p>
    <w:p>
      <w:r>
        <w:t>↓</w:t>
      </w:r>
    </w:p>
    <w:p>
      <w:pPr>
        <w:pStyle w:val="ListNumber"/>
      </w:pPr>
      <w:r>
        <w:t>自动执行: git add .</w:t>
      </w:r>
    </w:p>
    <w:p>
      <w:r>
        <w:t>↓</w:t>
      </w:r>
    </w:p>
    <w:p>
      <w:pPr>
        <w:pStyle w:val="ListNumber"/>
      </w:pPr>
      <w:r>
        <w:t>提示: "准备提交，文件如下：[文件列表]，是否继续？"</w:t>
      </w:r>
    </w:p>
    <w:p>
      <w:r>
        <w:t>↓</w:t>
      </w:r>
    </w:p>
    <w:p>
      <w:pPr>
        <w:pStyle w:val="ListNumber"/>
      </w:pPr>
      <w:r>
        <w:t>你说 "是" 或 "no"（跳过）</w:t>
      </w:r>
    </w:p>
    <w:p>
      <w:r>
        <w:t>↓</w:t>
      </w:r>
    </w:p>
    <w:p>
      <w:pPr>
        <w:pStyle w:val="ListNumber"/>
      </w:pPr>
      <w:r>
        <w:t>如果授权:</w:t>
      </w:r>
    </w:p>
    <w:p>
      <w:pPr>
        <w:pStyle w:val="ListBullet"/>
      </w:pPr>
      <w:r>
        <w:t>AI 生成 commit message（基于本次更改内容）</w:t>
      </w:r>
    </w:p>
    <w:p>
      <w:pPr>
        <w:pStyle w:val="ListBullet"/>
      </w:pPr>
      <w:r>
        <w:t>执行: git commit -m "message"</w:t>
      </w:r>
    </w:p>
    <w:p>
      <w:pPr>
        <w:pStyle w:val="ListBullet"/>
      </w:pPr>
      <w:r>
        <w:t>如果远程存在: git push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自动 commit 生成规则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AI 根据更改内容自动生成 commit message</w:t>
      </w:r>
    </w:p>
    <w:p>
      <w:pPr>
        <w:pStyle w:val="Heading1"/>
      </w:pPr>
      <w:r>
        <w:t>格式: [类型] 简短描述</w:t>
      </w:r>
    </w:p>
    <w:p>
      <w:pPr>
        <w:pStyle w:val="Heading1"/>
      </w:pPr>
      <w:r>
        <w:t>类型映射:</w:t>
      </w:r>
    </w:p>
    <w:p>
      <w:r>
        <w:t>文件新增 → "[ADD] 新增 xxx 功能"</w:t>
      </w:r>
    </w:p>
    <w:p>
      <w:r>
        <w:t>bug修复 → "[FIX] 修复 xxx 问题"</w:t>
      </w:r>
    </w:p>
    <w:p>
      <w:r>
        <w:t>重构   → "[REFACTOR] 重构 xxx 模块"</w:t>
      </w:r>
    </w:p>
    <w:p>
      <w:r>
        <w:t>文档   → "[DOCS] 更新 xxx 文档"</w:t>
      </w:r>
    </w:p>
    <w:p>
      <w:r>
        <w:t>测试   → "[TEST] 添加/修复 xxx 测试"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9.4 Trae 中的 Git 操作示例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场景 1：完成一个功能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你: "实现商品列表页面"</w:t>
      </w:r>
    </w:p>
    <w:p>
      <w:r>
        <w:t>↓</w:t>
      </w:r>
    </w:p>
    <w:p>
      <w:r>
        <w:t>AI (Claude Code):</w:t>
      </w:r>
    </w:p>
    <w:p>
      <w:pPr>
        <w:pStyle w:val="ListNumber"/>
      </w:pPr>
      <w:r>
        <w:t>创建 src/pages/ProductList.tsx</w:t>
      </w:r>
    </w:p>
    <w:p>
      <w:pPr>
        <w:pStyle w:val="ListNumber"/>
      </w:pPr>
      <w:r>
        <w:t>创建 src/pages/ProductList.test.tsx</w:t>
      </w:r>
    </w:p>
    <w:p>
      <w:pPr>
        <w:pStyle w:val="ListNumber"/>
      </w:pPr>
      <w:r>
        <w:t>执行测试: npm test</w:t>
      </w:r>
    </w:p>
    <w:p>
      <w:pPr>
        <w:pStyle w:val="ListNumber"/>
      </w:pPr>
      <w:r>
        <w:t>测试通过后:</w:t>
      </w:r>
    </w:p>
    <w:p>
      <w:r>
        <w:t>git status</w:t>
      </w:r>
    </w:p>
    <w:p>
      <w:r>
        <w:t>git add .</w:t>
      </w:r>
    </w:p>
    <w:p>
      <w:pPr>
        <w:pStyle w:val="ListNumber"/>
      </w:pPr>
      <w:r>
        <w:t>提示你:</w:t>
      </w:r>
    </w:p>
    <w:p>
      <w:r>
        <w:t>"✅ 测试通过</w:t>
      </w:r>
    </w:p>
    <w:p>
      <w:r>
        <w:t>准备提交：</w:t>
      </w:r>
    </w:p>
    <w:p>
      <w:r>
        <w:t>[ADD] 实现商品列表页面</w:t>
      </w:r>
    </w:p>
    <w:p>
      <w:r>
        <w:t>文件：ProductList.tsx, ProductList.test.tsx</w:t>
      </w:r>
    </w:p>
    <w:p>
      <w:r>
        <w:t>是否提交？"</w:t>
      </w:r>
    </w:p>
    <w:p>
      <w:r>
        <w:t>↓</w:t>
      </w:r>
    </w:p>
    <w:p>
      <w:r>
        <w:t>你: "是"</w:t>
      </w:r>
    </w:p>
    <w:p>
      <w:r>
        <w:t>↓</w:t>
      </w:r>
    </w:p>
    <w:p>
      <w:r>
        <w:t>AI:</w:t>
      </w:r>
    </w:p>
    <w:p>
      <w:r>
        <w:t>git commit -m "[ADD] 实现商品列表页面"</w:t>
      </w:r>
    </w:p>
    <w:p>
      <w:r>
        <w:t>git push origin main  # 如果远程存在</w:t>
      </w:r>
    </w:p>
    <w:p>
      <w:r>
        <w:t>↓</w:t>
      </w:r>
    </w:p>
    <w:p>
      <w:r>
        <w:t>Trae: 显示提交成功，代码已同步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场景 2：修复 bug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你: "登录页面在手机端显示错乱，帮我修一下"</w:t>
      </w:r>
    </w:p>
    <w:p>
      <w:r>
        <w:t>↓</w:t>
      </w:r>
    </w:p>
    <w:p>
      <w:r>
        <w:t>AI:</w:t>
      </w:r>
    </w:p>
    <w:p>
      <w:pPr>
        <w:pStyle w:val="ListNumber"/>
      </w:pPr>
      <w:r>
        <w:t>检查 Login.tsx 的响应式 CSS</w:t>
      </w:r>
    </w:p>
    <w:p>
      <w:pPr>
        <w:pStyle w:val="ListNumber"/>
      </w:pPr>
      <w:r>
        <w:t>修复 media query 断点</w:t>
      </w:r>
    </w:p>
    <w:p>
      <w:pPr>
        <w:pStyle w:val="ListNumber"/>
      </w:pPr>
      <w:r>
        <w:t>测试: 在手机模拟器预览</w:t>
      </w:r>
    </w:p>
    <w:p>
      <w:pPr>
        <w:pStyle w:val="ListNumber"/>
      </w:pPr>
      <w:r>
        <w:t>确认修复</w:t>
      </w:r>
    </w:p>
    <w:p>
      <w:pPr>
        <w:pStyle w:val="ListNumber"/>
      </w:pPr>
      <w:r>
        <w:t>自动 git add .</w:t>
      </w:r>
    </w:p>
    <w:p>
      <w:pPr>
        <w:pStyle w:val="ListNumber"/>
      </w:pPr>
      <w:r>
        <w:t>提示你:</w:t>
      </w:r>
    </w:p>
    <w:p>
      <w:r>
        <w:t>"准备提交：</w:t>
      </w:r>
    </w:p>
    <w:p>
      <w:r>
        <w:t>[FIX] 修复登录页面移动端响应式问题</w:t>
      </w:r>
    </w:p>
    <w:p>
      <w:r>
        <w:t>是否提交？"</w:t>
      </w:r>
    </w:p>
    <w:p>
      <w:r>
        <w:t>↓</w:t>
      </w:r>
    </w:p>
    <w:p>
      <w:r>
        <w:t>你: "是"</w:t>
      </w:r>
    </w:p>
    <w:p>
      <w:r>
        <w:t>↓</w:t>
      </w:r>
    </w:p>
    <w:p>
      <w:r>
        <w:t>AI:</w:t>
      </w:r>
    </w:p>
    <w:p>
      <w:r>
        <w:t>git commit -m "[FIX] 修复登录页面移动端响应式问题"</w:t>
      </w:r>
    </w:p>
    <w:p>
      <w:r>
        <w:t>git push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场景 3：查看提交历史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你: "查看最近的提交"</w:t>
      </w:r>
    </w:p>
    <w:p>
      <w:r>
        <w:t>↓</w:t>
      </w:r>
    </w:p>
    <w:p>
      <w:r>
        <w:t>AI 执行:</w:t>
      </w:r>
    </w:p>
    <w:p>
      <w:r>
        <w:t>git log --oneline -10</w:t>
      </w:r>
    </w:p>
    <w:p>
      <w:pPr>
        <w:pStyle w:val="Heading1"/>
      </w:pPr>
      <w:r>
        <w:t>Output:</w:t>
      </w:r>
    </w:p>
    <w:p>
      <w:pPr>
        <w:pStyle w:val="Heading1"/>
      </w:pPr>
      <w:r>
        <w:t>a1b2c3d [ADD] 实现商品列表页面</w:t>
      </w:r>
    </w:p>
    <w:p>
      <w:pPr>
        <w:pStyle w:val="Heading1"/>
      </w:pPr>
      <w:r>
        <w:t>e4f5g6h [FIX] 修复登录页面响应式问题</w:t>
      </w:r>
    </w:p>
    <w:p>
      <w:pPr>
        <w:pStyle w:val="Heading1"/>
      </w:pPr>
      <w:r>
        <w:t>i7j8k9l [ADD] 实现用户登录功能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9.5 冲突处理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当你的本地修改和远程冲突时：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AI 检测到冲突</w:t>
      </w:r>
    </w:p>
    <w:p>
      <w:r>
        <w:t>git fetch origin</w:t>
      </w:r>
    </w:p>
    <w:p>
      <w:r>
        <w:t>git merge origin/main</w:t>
      </w:r>
    </w:p>
    <w:p>
      <w:pPr>
        <w:pStyle w:val="Heading1"/>
      </w:pPr>
      <w:r>
        <w:t>Output: CONFLICT in src/pages/Login.tsx</w:t>
      </w:r>
    </w:p>
    <w:p>
      <w:pPr>
        <w:pStyle w:val="Heading1"/>
      </w:pPr>
      <w:r>
        <w:t>AI 会提示你</w:t>
      </w:r>
    </w:p>
    <w:p>
      <w:pPr>
        <w:pStyle w:val="Heading1"/>
      </w:pPr>
      <w:r>
        <w:t>"检测到冲突在 Login.tsx，需要你解决：</w:t>
      </w:r>
    </w:p>
    <w:p>
      <w:pPr>
        <w:pStyle w:val="Heading1"/>
      </w:pPr>
      <w:r>
        <w:t>- HEAD (你的版本): xxx</w:t>
      </w:r>
    </w:p>
    <w:p>
      <w:pPr>
        <w:pStyle w:val="Heading1"/>
      </w:pPr>
      <w:r>
        <w:t>- origin/main (远程): xxx</w:t>
      </w:r>
    </w:p>
    <w:p>
      <w:pPr>
        <w:pStyle w:val="Heading1"/>
      </w:pPr>
      <w:r>
        <w:t>请在 Trae 中打开文件，手动解决冲突，</w:t>
      </w:r>
    </w:p>
    <w:p>
      <w:pPr>
        <w:pStyle w:val="Heading1"/>
      </w:pPr>
      <w:r>
        <w:t>然后说 '已解决' 继续"</w:t>
      </w:r>
    </w:p>
    <w:p>
      <w:pPr>
        <w:pStyle w:val="Heading1"/>
      </w:pPr>
      <w:r>
        <w:t>你解决后</w:t>
      </w:r>
    </w:p>
    <w:p>
      <w:pPr>
        <w:pStyle w:val="Heading1"/>
      </w:pPr>
      <w:r>
        <w:t>AI 执行</w:t>
      </w:r>
    </w:p>
    <w:p>
      <w:r>
        <w:t>git add .</w:t>
      </w:r>
    </w:p>
    <w:p>
      <w:r>
        <w:t>git commit -m "[CONFLICT] 解决 Login.tsx 合并冲突"</w:t>
      </w:r>
    </w:p>
    <w:p>
      <w:r>
        <w:t>git push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十一、快速参考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安装后验证</w:t>
      </w:r>
    </w:p>
    <w:p>
      <w:r>
        <w:t>claude-flow --version          # ruflo 版本</w:t>
      </w:r>
    </w:p>
    <w:p>
      <w:r>
        <w:t>claude mcp list                  # MCP 工具列表（应包含 ruflo）</w:t>
      </w:r>
    </w:p>
    <w:p>
      <w:r>
        <w:t>git --version                   # Git 版本</w:t>
      </w:r>
    </w:p>
    <w:p>
      <w:r>
        <w:t>node --version                  # Node.js 版本</w:t>
      </w:r>
    </w:p>
    <w:p>
      <w:pPr>
        <w:pStyle w:val="Heading1"/>
      </w:pPr>
      <w:r>
        <w:t>新项目初始化</w:t>
      </w:r>
    </w:p>
    <w:p>
      <w:r>
        <w:t>cd D:\project</w:t>
      </w:r>
    </w:p>
    <w:p>
      <w:r>
        <w:t>ruflo init --minimal --skip-claude</w:t>
      </w:r>
    </w:p>
    <w:p>
      <w:pPr>
        <w:pStyle w:val="Heading1"/>
      </w:pPr>
      <w:r>
        <w:t>启动 Claude Code</w:t>
      </w:r>
    </w:p>
    <w:p>
      <w:r>
        <w:t>claude</w:t>
      </w:r>
    </w:p>
    <w:p>
      <w:pPr>
        <w:pStyle w:val="Heading1"/>
      </w:pPr>
      <w:r>
        <w:t>常用触发词</w:t>
      </w:r>
    </w:p>
    <w:p>
      <w:r>
        <w:t>安全审计                          # ruflo 三方协作</w:t>
      </w:r>
    </w:p>
    <w:p>
      <w:r>
        <w:t>架构评审                          # ruflo 三方协作</w:t>
      </w:r>
    </w:p>
    <w:p>
      <w:r>
        <w:t>/gspowers                        # gspowers SOP</w:t>
      </w:r>
    </w:p>
    <w:p>
      <w:r>
        <w:t>/triple [任务]                   # 通用三方协作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十二、版本兼容性说明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工具        | 推荐版本 | 兼容性说明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----------- | -------- | 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Claude Code | 最新版   | 主要界面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ruflo       | v3.x     | 多 Agent + 记忆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gstack      | 最新版   | 产品流程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gspowers    | 最新版   | SOP 导航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superpowers | 最新版   | 开发执行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本文档设计为长期可用。核心机制是 Claude Code + ruflo 的协作，无论工具版本如何更新，协作逻辑保持不变。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十三、上下文压缩与项目 Wiki 生成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13.1 功能说明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当对话上下文过长时，AI 应主动触发**上下文压缩**，生成项目 Wiki 文档，实现长期记忆和知识沉淀。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13.2 触发条件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触发条件（满足任一）：</w:t>
      </w:r>
    </w:p>
    <w:p>
      <w:pPr>
        <w:pStyle w:val="ListBullet"/>
      </w:pPr>
      <w:r>
        <w:t>对话轮次超过 10 轮</w:t>
      </w:r>
    </w:p>
    <w:p>
      <w:pPr>
        <w:pStyle w:val="ListBullet"/>
      </w:pPr>
      <w:r>
        <w:t>上下文 token 超过 80% 限制</w:t>
      </w:r>
    </w:p>
    <w:p>
      <w:pPr>
        <w:pStyle w:val="ListBullet"/>
      </w:pPr>
      <w:r>
        <w:t>用户说 "生成 Wiki" 或 "压缩上下文"</w:t>
      </w:r>
    </w:p>
    <w:p>
      <w:pPr>
        <w:pStyle w:val="ListBullet"/>
      </w:pPr>
      <w:r>
        <w:t>完成重要里程碑（功能开发、bug修复、设计决策）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13.3 压缩流程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ListNumber"/>
      </w:pPr>
      <w:r>
        <w:t>AI 检测到需要压缩</w:t>
      </w:r>
    </w:p>
    <w:p>
      <w:r>
        <w:t>↓</w:t>
      </w:r>
    </w:p>
    <w:p>
      <w:pPr>
        <w:pStyle w:val="ListNumber"/>
      </w:pPr>
      <w:r>
        <w:t>分析当前项目结构</w:t>
      </w:r>
    </w:p>
    <w:p>
      <w:r>
        <w:t>↓</w:t>
      </w:r>
    </w:p>
    <w:p>
      <w:pPr>
        <w:pStyle w:val="ListNumber"/>
      </w:pPr>
      <w:r>
        <w:t>提取关键信息：</w:t>
      </w:r>
    </w:p>
    <w:p>
      <w:pPr>
        <w:pStyle w:val="ListBullet"/>
      </w:pPr>
      <w:r>
        <w:t>已完成的功能清单</w:t>
      </w:r>
    </w:p>
    <w:p>
      <w:pPr>
        <w:pStyle w:val="ListBullet"/>
      </w:pPr>
      <w:r>
        <w:t>技术决策记录</w:t>
      </w:r>
    </w:p>
    <w:p>
      <w:pPr>
        <w:pStyle w:val="ListBullet"/>
      </w:pPr>
      <w:r>
        <w:t>遇到的问题和解决方案</w:t>
      </w:r>
    </w:p>
    <w:p>
      <w:pPr>
        <w:pStyle w:val="ListBullet"/>
      </w:pPr>
      <w:r>
        <w:t>项目架构说明</w:t>
      </w:r>
    </w:p>
    <w:p>
      <w:pPr>
        <w:pStyle w:val="ListBullet"/>
      </w:pPr>
      <w:r>
        <w:t>待办事项</w:t>
      </w:r>
    </w:p>
    <w:p>
      <w:r>
        <w:t>↓</w:t>
      </w:r>
    </w:p>
    <w:p>
      <w:pPr>
        <w:pStyle w:val="ListNumber"/>
      </w:pPr>
      <w:r>
        <w:t>生成 Wiki 文档</w:t>
      </w:r>
    </w:p>
    <w:p>
      <w:r>
        <w:t>↓</w:t>
      </w:r>
    </w:p>
    <w:p>
      <w:pPr>
        <w:pStyle w:val="ListNumber"/>
      </w:pPr>
      <w:r>
        <w:t>保存到 .claude-flow/wiki/ 目录</w:t>
      </w:r>
    </w:p>
    <w:p>
      <w:r>
        <w:t>↓</w:t>
      </w:r>
    </w:p>
    <w:p>
      <w:pPr>
        <w:pStyle w:val="ListNumber"/>
      </w:pPr>
      <w:r>
        <w:t>清理上下文，保留 Wiki 引用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13.4 Wiki 文档模板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[项目名] Wiki</w:t>
      </w:r>
    </w:p>
    <w:p>
      <w:r>
        <w:t>&gt; 自动生成时间: $DATE</w:t>
      </w:r>
    </w:p>
    <w:p>
      <w:r>
        <w:t>&gt; 最后更新: $DATE</w:t>
      </w:r>
    </w:p>
    <w:p>
      <w:pPr>
        <w:pStyle w:val="Heading2"/>
      </w:pPr>
      <w:r>
        <w:t>项目概述</w:t>
      </w:r>
    </w:p>
    <w:p>
      <w:r>
        <w:t>[项目简介、一句话描述]</w:t>
      </w:r>
    </w:p>
    <w:p>
      <w:pPr>
        <w:pStyle w:val="Heading2"/>
      </w:pPr>
      <w:r>
        <w:t>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技术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前端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React, Next.js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后端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Node.js, Express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PostgreSQL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部署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Docker, K8s</w:t>
            </w:r>
          </w:p>
        </w:tc>
      </w:tr>
    </w:tbl>
    <w:p>
      <w:pPr>
        <w:pStyle w:val="Heading2"/>
      </w:pPr>
      <w:r>
        <w:t>项目结构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318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已完成功能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完成日期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用户登录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2026-01-01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已上线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商品列表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2026-01-15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已上线</w:t>
            </w:r>
          </w:p>
        </w:tc>
      </w:tr>
    </w:tbl>
    <w:p>
      <w:pPr>
        <w:pStyle w:val="Heading2"/>
      </w:pPr>
      <w:r>
        <w:t>技术决策记录</w:t>
      </w:r>
    </w:p>
    <w:p>
      <w:pPr>
        <w:pStyle w:val="Heading3"/>
      </w:pPr>
      <w:r>
        <w:t>决策 1: 选择 PostgreSQL 作为主数据库</w:t>
      </w:r>
    </w:p>
    <w:p>
      <w:pPr>
        <w:pStyle w:val="ListBullet"/>
      </w:pPr>
      <w:r>
        <w:t>日期: 2026-01-01</w:t>
      </w:r>
    </w:p>
    <w:p>
      <w:pPr>
        <w:pStyle w:val="ListBullet"/>
      </w:pPr>
      <w:r>
        <w:t>原因: 需要事务支持、JSON 字段、成熟生态</w:t>
      </w:r>
    </w:p>
    <w:p>
      <w:pPr>
        <w:pStyle w:val="ListBullet"/>
      </w:pPr>
      <w:r>
        <w:t>备选: MongoDB, MySQL</w:t>
      </w:r>
    </w:p>
    <w:p>
      <w:pPr>
        <w:pStyle w:val="Heading3"/>
      </w:pPr>
      <w:r>
        <w:t>决策 2: 使用 Zustand 做状态管理</w:t>
      </w:r>
    </w:p>
    <w:p>
      <w:pPr>
        <w:pStyle w:val="ListBullet"/>
      </w:pPr>
      <w:r>
        <w:t>日期: 2026-01-05</w:t>
      </w:r>
    </w:p>
    <w:p>
      <w:pPr>
        <w:pStyle w:val="ListBullet"/>
      </w:pPr>
      <w:r>
        <w:t>原因: 轻量、TypeScript 支持好、够用就好</w:t>
      </w:r>
    </w:p>
    <w:p>
      <w:pPr>
        <w:pStyle w:val="ListBullet"/>
      </w:pPr>
      <w:r>
        <w:t>备选: Redux, MobX</w:t>
      </w:r>
    </w:p>
    <w:p>
      <w:pPr>
        <w:pStyle w:val="Heading2"/>
      </w:pPr>
      <w:r>
        <w:t>遇到的问题和解决方案</w:t>
      </w:r>
    </w:p>
    <w:p>
      <w:pPr>
        <w:pStyle w:val="Heading3"/>
      </w:pPr>
      <w:r>
        <w:t>问题 1: 登录会话过期</w:t>
      </w:r>
    </w:p>
    <w:p>
      <w:pPr>
        <w:pStyle w:val="ListBullet"/>
      </w:pPr>
      <w:r>
        <w:t>日期: 2026-01-10</w:t>
      </w:r>
    </w:p>
    <w:p>
      <w:pPr>
        <w:pStyle w:val="ListBullet"/>
      </w:pPr>
      <w:r>
        <w:t>现象: 用户频繁掉线</w:t>
      </w:r>
    </w:p>
    <w:p>
      <w:pPr>
        <w:pStyle w:val="ListBullet"/>
      </w:pPr>
      <w:r>
        <w:t>原因: Token 过期时间太短</w:t>
      </w:r>
    </w:p>
    <w:p>
      <w:pPr>
        <w:pStyle w:val="ListBullet"/>
      </w:pPr>
      <w:r>
        <w:t>解决: 延长 Token 有效期，增加 Refresh Token</w:t>
      </w:r>
    </w:p>
    <w:p>
      <w:pPr>
        <w:pStyle w:val="Heading2"/>
      </w:pPr>
      <w:r>
        <w:t>待办事项</w:t>
      </w:r>
    </w:p>
    <w:p>
      <w:pPr>
        <w:pStyle w:val="ListBullet"/>
      </w:pPr>
      <w:r>
        <w:t>[ ] 支付功能开发</w:t>
      </w:r>
    </w:p>
    <w:p>
      <w:pPr>
        <w:pStyle w:val="ListBullet"/>
      </w:pPr>
      <w:r>
        <w:t>[ ] 邮件通知系统</w:t>
      </w:r>
    </w:p>
    <w:p>
      <w:pPr>
        <w:pStyle w:val="ListBullet"/>
      </w:pPr>
      <w:r>
        <w:t>[ ] 管理后台</w:t>
      </w:r>
    </w:p>
    <w:p>
      <w:pPr>
        <w:pStyle w:val="Heading2"/>
      </w:pPr>
      <w:r>
        <w:t>重要链接</w:t>
      </w:r>
    </w:p>
    <w:p>
      <w:pPr>
        <w:pStyle w:val="ListBullet"/>
      </w:pPr>
      <w:r>
        <w:t>[Figma 设计稿](链接)</w:t>
      </w:r>
    </w:p>
    <w:p>
      <w:pPr>
        <w:pStyle w:val="ListBullet"/>
      </w:pPr>
      <w:r>
        <w:t>[API 文档](链接)</w:t>
      </w:r>
    </w:p>
    <w:p>
      <w:pPr>
        <w:pStyle w:val="ListBullet"/>
      </w:pPr>
      <w:r>
        <w:t>[监控面板](链接)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13.5 AI 自动执行命令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AI 执行压缩时</w:t>
      </w:r>
    </w:p>
    <w:p>
      <w:r>
        <w:t>mkdir -p .claude-flow/wiki</w:t>
      </w:r>
    </w:p>
    <w:p>
      <w:pPr>
        <w:pStyle w:val="Heading1"/>
      </w:pPr>
      <w:r>
        <w:t>生成 Wiki</w:t>
      </w:r>
    </w:p>
    <w:p>
      <w:r>
        <w:t>cat &gt; .claude-flow/wiki/project-wiki.md &lt;&lt; 'EOF'</w:t>
      </w:r>
    </w:p>
    <w:p>
      <w:pPr>
        <w:pStyle w:val="Heading1"/>
      </w:pPr>
      <w:r>
        <w:t>项目 Wiki 内容</w:t>
      </w:r>
    </w:p>
    <w:p>
      <w:r>
        <w:t>EOF</w:t>
      </w:r>
    </w:p>
    <w:p>
      <w:pPr>
        <w:pStyle w:val="Heading1"/>
      </w:pPr>
      <w:r>
        <w:t>清理上下文，保留引用</w:t>
      </w:r>
    </w:p>
    <w:p>
      <w:pPr>
        <w:pStyle w:val="Heading1"/>
      </w:pPr>
      <w:r>
        <w:t>AI 在后续对话中引用: "根据 project-wiki.md，我们之前决定..."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十四、gspowers TDD 扩展方案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14.1 问题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gspowers 的 `/subagent-dev` 默认没有强制 TDD（测试先行）流程。如果用户要求遵循 TDD，需要扩展 gspowers 的行为。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14.2 解决方案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当用户说"遵循 TDD"或"测试先行"时，AI 自动在 `/subagent-dev` 流程前插入 TDD 阶段。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14.3 TDD 扩展命令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当用户要求 TDD 时，AI 执行以下扩展流程：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TDD 扩展流程（插入 /subagent-dev 之前）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Phase 1: 写失败测试                                        │</w:t>
      </w:r>
    </w:p>
    <w:p>
      <w:r>
        <w:t>│     - 先写测试（RED）                                       │</w:t>
      </w:r>
    </w:p>
    <w:p>
      <w:r>
        <w:t>│     - 明确功能预期                                           │</w:t>
      </w:r>
    </w:p>
    <w:p>
      <w:r>
        <w:t>│                                                             │</w:t>
      </w:r>
    </w:p>
    <w:p>
      <w:r>
        <w:t>│  Phase 2: 最小实现                                          │</w:t>
      </w:r>
    </w:p>
    <w:p>
      <w:r>
        <w:t>│     - 让测试通过（GREEN）                                   │</w:t>
      </w:r>
    </w:p>
    <w:p>
      <w:r>
        <w:t>│     - 不追求完美，只求通过                                    │</w:t>
      </w:r>
    </w:p>
    <w:p>
      <w:r>
        <w:t>│                                                             │</w:t>
      </w:r>
    </w:p>
    <w:p>
      <w:r>
        <w:t>│  Phase 3: 重构                                             │</w:t>
      </w:r>
    </w:p>
    <w:p>
      <w:r>
        <w:t>│     - 优化代码（REFACTOR）                                  │</w:t>
      </w:r>
    </w:p>
    <w:p>
      <w:r>
        <w:t>│     - 确保测试仍然通过                                       │</w:t>
      </w:r>
    </w:p>
    <w:p>
      <w:r>
        <w:t>│                                                             │</w:t>
      </w:r>
    </w:p>
    <w:p>
      <w:r>
        <w:t>│  Phase 4: 提交                                             │</w:t>
      </w:r>
    </w:p>
    <w:p>
      <w:r>
        <w:t>│     - commit 时附带测试覆盖率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14.4 AI 自动 TDD 触发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用户只需说一句话，AI 自动执行完整 TDD：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你: "实现用户注册功能，遵循 TDD"</w:t>
      </w:r>
    </w:p>
    <w:p>
      <w:r>
        <w:t>↓</w:t>
      </w:r>
    </w:p>
    <w:p>
      <w:r>
        <w:t>AI:</w:t>
      </w:r>
    </w:p>
    <w:p>
      <w:pPr>
        <w:pStyle w:val="ListNumber"/>
      </w:pPr>
      <w:r>
        <w:t>先写测试: UserRegister.test.ts</w:t>
      </w:r>
    </w:p>
    <w:p>
      <w:pPr>
        <w:pStyle w:val="ListNumber"/>
      </w:pPr>
      <w:r>
        <w:t>运行测试 → 失败（RED）</w:t>
      </w:r>
    </w:p>
    <w:p>
      <w:pPr>
        <w:pStyle w:val="ListNumber"/>
      </w:pPr>
      <w:r>
        <w:t>写实现: UserRegister.ts</w:t>
      </w:r>
    </w:p>
    <w:p>
      <w:pPr>
        <w:pStyle w:val="ListNumber"/>
      </w:pPr>
      <w:r>
        <w:t>运行测试 → 通过（GREEN）</w:t>
      </w:r>
    </w:p>
    <w:p>
      <w:pPr>
        <w:pStyle w:val="ListNumber"/>
      </w:pPr>
      <w:r>
        <w:t>重构优化</w:t>
      </w:r>
    </w:p>
    <w:p>
      <w:pPr>
        <w:pStyle w:val="ListNumber"/>
      </w:pPr>
      <w:r>
        <w:t>提示你:</w:t>
      </w:r>
    </w:p>
    <w:p>
      <w:r>
        <w:t>"✅ TDD 完成</w:t>
      </w:r>
    </w:p>
    <w:p>
      <w:r>
        <w:t>测试: UserRegister.test.ts</w:t>
      </w:r>
    </w:p>
    <w:p>
      <w:r>
        <w:t>实现: UserRegister.ts</w:t>
      </w:r>
    </w:p>
    <w:p>
      <w:r>
        <w:t>覆盖率: 95%</w:t>
      </w:r>
    </w:p>
    <w:p>
      <w:r>
        <w:t>是否提交？"</w:t>
      </w:r>
    </w:p>
    <w:p>
      <w:r>
        <w:t>↓</w:t>
      </w:r>
    </w:p>
    <w:p>
      <w:r>
        <w:t>你: "是"</w:t>
      </w:r>
    </w:p>
    <w:p>
      <w:r>
        <w:t>↓</w:t>
      </w:r>
    </w:p>
    <w:p>
      <w:r>
        <w:t>git commit -m "[TDD] 实现用户注册功能"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14.5 TDD 配置文件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AI 会在项目目录创建 `.claude-flow/tdd-config.yaml`：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TDD 配置</w:t>
      </w:r>
    </w:p>
    <w:p>
      <w:r>
        <w:t>tdd:</w:t>
      </w:r>
    </w:p>
    <w:p>
      <w:r>
        <w:t>enabled: true</w:t>
      </w:r>
    </w:p>
    <w:p>
      <w:r>
        <w:t>testFramework: "jest"  # jest / vitest / pytest / ...</w:t>
      </w:r>
    </w:p>
    <w:p>
      <w:r>
        <w:t>testDir: "src/__tests__"</w:t>
      </w:r>
    </w:p>
    <w:p>
      <w:r>
        <w:t>coverageThreshold: 80  # 覆盖率门槛</w:t>
      </w:r>
    </w:p>
    <w:p>
      <w:r>
        <w:t>phases:</w:t>
      </w:r>
    </w:p>
    <w:p>
      <w:pPr>
        <w:pStyle w:val="ListBullet"/>
      </w:pPr>
      <w:r>
        <w:t>write-test       # 先写测试</w:t>
      </w:r>
    </w:p>
    <w:p>
      <w:pPr>
        <w:pStyle w:val="ListBullet"/>
      </w:pPr>
      <w:r>
        <w:t>run-test-red     # 运行测试，确认失败</w:t>
      </w:r>
    </w:p>
    <w:p>
      <w:pPr>
        <w:pStyle w:val="ListBullet"/>
      </w:pPr>
      <w:r>
        <w:t>write-code        # 写实现代码</w:t>
      </w:r>
    </w:p>
    <w:p>
      <w:pPr>
        <w:pStyle w:val="ListBullet"/>
      </w:pPr>
      <w:r>
        <w:t>run-test-green   # 运行测试，确认通过</w:t>
      </w:r>
    </w:p>
    <w:p>
      <w:pPr>
        <w:pStyle w:val="ListBullet"/>
      </w:pPr>
      <w:r>
        <w:t>refactor          # 重构</w:t>
      </w:r>
    </w:p>
    <w:p>
      <w:pPr>
        <w:pStyle w:val="ListBullet"/>
      </w:pPr>
      <w:r>
        <w:t>commit            # 提交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14.6 TDD 执行命令参考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TDD 模式下的测试命令</w:t>
      </w:r>
    </w:p>
    <w:p>
      <w:r>
        <w:t>npm test -- --coverage        # 运行测试并生成覆盖率</w:t>
      </w:r>
    </w:p>
    <w:p>
      <w:r>
        <w:t>npm test -- --watch           # 监听模式，文件变化自动测试</w:t>
      </w:r>
    </w:p>
    <w:p>
      <w:pPr>
        <w:pStyle w:val="Heading1"/>
      </w:pPr>
      <w:r>
        <w:t>覆盖率检查</w:t>
      </w:r>
    </w:p>
    <w:p>
      <w:r>
        <w:t>npm test -- --coverage --coverageThreshold=80</w:t>
      </w:r>
    </w:p>
    <w:p>
      <w:pPr>
        <w:pStyle w:val="Heading1"/>
      </w:pPr>
      <w:r>
        <w:t>如果覆盖率不达标，AI 会提示你</w:t>
      </w:r>
    </w:p>
    <w:p>
      <w:pPr>
        <w:pStyle w:val="Heading1"/>
      </w:pPr>
      <w:r>
        <w:t>"覆盖率仅 65%，未达到 80% 门槛，请增加测试或优化代码"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14.7 gspowers TDD 模式触发词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你说的话     | AI 行为          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------------ | -----------------------------------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`TDD`      | 启用 TDD 模式，所有开发遵循测试先行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`遵循 TDD` | 同上             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`测试先行` | 同上             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`关闭 TDD` | 恢复普通开发模式 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十五、AI 自动化技能扩充（无需用户手动）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15.1 说明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当用户授权"允许 AI 自动扩充技能"后，AI 可以自动为 gspowers 和其他工具添加新功能，无需用户提供额外文件或地址。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15.2 触发条件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用户说 "允许 AI 自动扩充技能" 或类似表述</w:t>
      </w:r>
    </w:p>
    <w:p>
      <w:r>
        <w:t>↓</w:t>
      </w:r>
    </w:p>
    <w:p>
      <w:r>
        <w:t>AI 开始检测和扩充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15.3 扩充范围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AI 会自动检测并扩充以下技能（如果存在）：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技能目录    | 扩充内容          | 说明   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----------- | ----------------- | -------------------------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gspowers    | TDD 流程          | 强制测试先行模式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gspowers    | Wiki 生成         | 上下文压缩触发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gspowers    | 代码审查增强      | 多 Agent 协作评审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gstack      | 架构决策记录      | 自动记录设计决策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superpowers | 子 Agent 记忆共享 | 同一项目 Agent 共享上下文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全局        | Git hook          | 自动格式化、lint、测试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15.4 自动扩充命令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AI 自动技能扩充脚本</w:t>
      </w:r>
    </w:p>
    <w:p>
      <w:pPr>
        <w:pStyle w:val="Heading1"/>
      </w:pPr>
      <w:r>
        <w:t>当用户授权后，AI 执行此脚本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1. 检测现有技能</w:t>
      </w:r>
    </w:p>
    <w:p>
      <w:r>
        <w:t>$skillsDir = "$env:USERPROFILE\.claude\skills"</w:t>
      </w:r>
    </w:p>
    <w:p>
      <w:pPr>
        <w:pStyle w:val="Heading1"/>
      </w:pPr>
      <w:r>
        <w:t>2. 为 gspowers 添加 TDD 扩展</w:t>
      </w:r>
    </w:p>
    <w:p>
      <w:r>
        <w:t>if (Test-Path "$skillsDir\gspowers") {</w:t>
      </w:r>
    </w:p>
    <w:p>
      <w:r>
        <w:t>Write-Host "扩展 gspowers TDD 功能..."</w:t>
      </w:r>
    </w:p>
    <w:p>
      <w:pPr>
        <w:pStyle w:val="Heading1"/>
      </w:pPr>
      <w:r>
        <w:t>创建 TDD 辅助脚本</w:t>
      </w:r>
    </w:p>
    <w:p>
      <w:r>
        <w:t>$tddHelper = @"</w:t>
      </w:r>
    </w:p>
    <w:p>
      <w:pPr>
        <w:pStyle w:val="Heading1"/>
      </w:pPr>
      <w:r>
        <w:t>gspowers TDD 扩展</w:t>
      </w:r>
    </w:p>
    <w:p>
      <w:pPr>
        <w:pStyle w:val="Heading1"/>
      </w:pPr>
      <w:r>
        <w:t>自动插入测试先行流程</w:t>
      </w:r>
    </w:p>
    <w:p>
      <w:r>
        <w:t>function Invoke-TDD-Cycle {</w:t>
      </w:r>
    </w:p>
    <w:p>
      <w:r>
        <w:t>param([string]`$task)</w:t>
      </w:r>
    </w:p>
    <w:p>
      <w:r>
        <w:t>Write-Host "[TDD] Phase 1: 写失败测试"</w:t>
      </w:r>
    </w:p>
    <w:p>
      <w:pPr>
        <w:pStyle w:val="Heading1"/>
      </w:pPr>
      <w:r>
        <w:t>AI 先写测试</w:t>
      </w:r>
    </w:p>
    <w:p>
      <w:r>
        <w:t>Write-Host "[TDD] Phase 2: 运行测试 (RED)"</w:t>
      </w:r>
    </w:p>
    <w:p>
      <w:pPr>
        <w:pStyle w:val="Heading1"/>
      </w:pPr>
      <w:r>
        <w:t>AI 运行测试，确认失败</w:t>
      </w:r>
    </w:p>
    <w:p>
      <w:r>
        <w:t>Write-Host "[TDD] Phase 3: 写实现 (GREEN)"</w:t>
      </w:r>
    </w:p>
    <w:p>
      <w:pPr>
        <w:pStyle w:val="Heading1"/>
      </w:pPr>
      <w:r>
        <w:t>AI 写最小实现</w:t>
      </w:r>
    </w:p>
    <w:p>
      <w:r>
        <w:t>Write-Host "[TDD] Phase 4: 重构 (REFACTOR)"</w:t>
      </w:r>
    </w:p>
    <w:p>
      <w:pPr>
        <w:pStyle w:val="Heading1"/>
      </w:pPr>
      <w:r>
        <w:t>AI 重构优化</w:t>
      </w:r>
    </w:p>
    <w:p>
      <w:r>
        <w:t>Write-Host "[TDD] Phase 5: 提交"</w:t>
      </w:r>
    </w:p>
    <w:p>
      <w:pPr>
        <w:pStyle w:val="Heading1"/>
      </w:pPr>
      <w:r>
        <w:t>AI 提交代码</w:t>
      </w:r>
    </w:p>
    <w:p>
      <w:r>
        <w:t>}</w:t>
      </w:r>
    </w:p>
    <w:p>
      <w:r>
        <w:t>"@</w:t>
      </w:r>
    </w:p>
    <w:p>
      <w:r>
        <w:t>$tddHelper | Out-File -FilePath "$skillsDir\gspowers\tdd-helper.ps1" -Encoding UTF8</w:t>
      </w:r>
    </w:p>
    <w:p>
      <w:r>
        <w:t>Write-Host "  ✓ gspowers TDD 扩展已添加"</w:t>
      </w:r>
    </w:p>
    <w:p>
      <w:r>
        <w:t>}</w:t>
      </w:r>
    </w:p>
    <w:p>
      <w:pPr>
        <w:pStyle w:val="Heading1"/>
      </w:pPr>
      <w:r>
        <w:t>3. 为 gspowers 添加 Wiki 生成功能</w:t>
      </w:r>
    </w:p>
    <w:p>
      <w:r>
        <w:t>if (Test-Path "$skillsDir\gspowers") {</w:t>
      </w:r>
    </w:p>
    <w:p>
      <w:r>
        <w:t>Write-Host "扩展 gspowers Wiki 生成功能..."</w:t>
      </w:r>
    </w:p>
    <w:p>
      <w:r>
        <w:t>$wikiHelper = @"</w:t>
      </w:r>
    </w:p>
    <w:p>
      <w:pPr>
        <w:pStyle w:val="Heading1"/>
      </w:pPr>
      <w:r>
        <w:t>gspowers Wiki 生成扩展</w:t>
      </w:r>
    </w:p>
    <w:p>
      <w:pPr>
        <w:pStyle w:val="Heading1"/>
      </w:pPr>
      <w:r>
        <w:t>上下文压缩触发</w:t>
      </w:r>
    </w:p>
    <w:p>
      <w:r>
        <w:t>function New-ProjectWiki {</w:t>
      </w:r>
    </w:p>
    <w:p>
      <w:r>
        <w:t>param([string]`$projectPath)</w:t>
      </w:r>
    </w:p>
    <w:p>
      <w:r>
        <w:t>$wikiDir = Join-Path `$projectPath ".claude-flow\wiki"</w:t>
      </w:r>
    </w:p>
    <w:p>
      <w:r>
        <w:t>if (!(Test-Path `$wikiDir)) {</w:t>
      </w:r>
    </w:p>
    <w:p>
      <w:r>
        <w:t>New-Item -ItemType Directory -Force -Path `$wikiDir | Out-Null</w:t>
      </w:r>
    </w:p>
    <w:p>
      <w:r>
        <w:t>}</w:t>
      </w:r>
    </w:p>
    <w:p>
      <w:pPr>
        <w:pStyle w:val="Heading1"/>
      </w:pPr>
      <w:r>
        <w:t>生成 Wiki</w:t>
      </w:r>
    </w:p>
    <w:p>
      <w:r>
        <w:t>`$content = @"</w:t>
      </w:r>
    </w:p>
    <w:p>
      <w:pPr>
        <w:pStyle w:val="Heading1"/>
      </w:pPr>
      <w:r>
        <w:t>`$(Split-Path `$projectPath -Leaf) Wiki</w:t>
      </w:r>
    </w:p>
    <w:p>
      <w:pPr>
        <w:pStyle w:val="Heading1"/>
      </w:pPr>
      <w:r>
        <w:t>生成时间: `$(Get-Date -Format 'yyyy-MM-dd HH:mm')</w:t>
      </w:r>
    </w:p>
    <w:p>
      <w:pPr>
        <w:pStyle w:val="Heading2"/>
      </w:pPr>
      <w:r>
        <w:t>项目概述</w:t>
      </w:r>
    </w:p>
    <w:p>
      <w:r>
        <w:t>[请 AI 补充]</w:t>
      </w:r>
    </w:p>
    <w:p>
      <w:pPr>
        <w:pStyle w:val="Heading2"/>
      </w:pPr>
      <w:r>
        <w:t>技术栈</w:t>
      </w:r>
    </w:p>
    <w:p>
      <w:r>
        <w:t>[请 AI 补充]</w:t>
      </w:r>
    </w:p>
    <w:p>
      <w:pPr>
        <w:pStyle w:val="Heading2"/>
      </w:pPr>
      <w:r>
        <w:t>项目结构</w:t>
      </w:r>
    </w:p>
    <w:p>
      <w:r>
        <w:t>[请 AI 补充]</w:t>
      </w:r>
    </w:p>
    <w:p>
      <w:pPr>
        <w:pStyle w:val="Heading2"/>
      </w:pPr>
      <w:r>
        <w:t>已完成功能</w:t>
      </w:r>
    </w:p>
    <w:p>
      <w:r>
        <w:t>[请 AI 补充]</w:t>
      </w:r>
    </w:p>
    <w:p>
      <w:pPr>
        <w:pStyle w:val="Heading2"/>
      </w:pPr>
      <w:r>
        <w:t>技术决策记录</w:t>
      </w:r>
    </w:p>
    <w:p>
      <w:r>
        <w:t>[请 AI 补充]</w:t>
      </w:r>
    </w:p>
    <w:p>
      <w:pPr>
        <w:pStyle w:val="Heading2"/>
      </w:pPr>
      <w:r>
        <w:t>待办事项</w:t>
      </w:r>
    </w:p>
    <w:p>
      <w:r>
        <w:t>[请 AI 补充]</w:t>
      </w:r>
    </w:p>
    <w:p>
      <w:r>
        <w:t>"@</w:t>
      </w:r>
    </w:p>
    <w:p>
      <w:r>
        <w:rPr>
          <w:rFonts w:ascii="Consolas" w:hAnsi="Consolas"/>
          <w:sz w:val="20"/>
        </w:rPr>
        <w:t>$content | Out-File -FilePath "</w:t>
      </w:r>
      <w:r>
        <w:t>$wikiDir\project-wiki.md" -Encoding UTF8</w:t>
      </w:r>
    </w:p>
    <w:p>
      <w:r>
        <w:t xml:space="preserve">Write-Host "  ✓ Wiki 已生成: </w:t>
      </w:r>
      <w:r>
        <w:rPr>
          <w:rFonts w:ascii="Consolas" w:hAnsi="Consolas"/>
          <w:sz w:val="20"/>
        </w:rPr>
        <w:t>$(</w:t>
      </w:r>
      <w:r>
        <w:t>$wikiDir\project-wiki.md)"</w:t>
      </w:r>
    </w:p>
    <w:p>
      <w:r>
        <w:t>}</w:t>
      </w:r>
    </w:p>
    <w:p>
      <w:r>
        <w:t>"@</w:t>
      </w:r>
    </w:p>
    <w:p>
      <w:r>
        <w:t>$wikiHelper | Out-File -FilePath "$skillsDir\gspowers\wiki-helper.ps1" -Encoding UTF8</w:t>
      </w:r>
    </w:p>
    <w:p>
      <w:r>
        <w:t>Write-Host "  ✓ gspowers Wiki 扩展已添加"</w:t>
      </w:r>
    </w:p>
    <w:p>
      <w:r>
        <w:t>}</w:t>
      </w:r>
    </w:p>
    <w:p>
      <w:pPr>
        <w:pStyle w:val="Heading1"/>
      </w:pPr>
      <w:r>
        <w:t>4. 创建全局 Git hooks（自动格式化/测试）</w:t>
      </w:r>
    </w:p>
    <w:p>
      <w:r>
        <w:t>$hooksDir = "$env:USERPROFILE\.claude-flow\hooks"</w:t>
      </w:r>
    </w:p>
    <w:p>
      <w:r>
        <w:t>New-Item -ItemType Directory -Force -Path `$hooksDir</w:t>
      </w:r>
    </w:p>
    <w:p>
      <w:r>
        <w:t>$preCommitHook = @"</w:t>
      </w:r>
    </w:p>
    <w:p>
      <w:r>
        <w:t>#!/bin/bash</w:t>
      </w:r>
    </w:p>
    <w:p>
      <w:pPr>
        <w:pStyle w:val="Heading1"/>
      </w:pPr>
      <w:r>
        <w:t>自动 pre-commit hook</w:t>
      </w:r>
    </w:p>
    <w:p>
      <w:pPr>
        <w:pStyle w:val="Heading1"/>
      </w:pPr>
      <w:r>
        <w:t>格式化代码、运行测试</w:t>
      </w:r>
    </w:p>
    <w:p>
      <w:r>
        <w:t>echo "Running pre-commit checks..."</w:t>
      </w:r>
    </w:p>
    <w:p>
      <w:pPr>
        <w:pStyle w:val="Heading1"/>
      </w:pPr>
      <w:r>
        <w:t>格式化</w:t>
      </w:r>
    </w:p>
    <w:p>
      <w:r>
        <w:t>npm run format 2&gt;/dev/null || true</w:t>
      </w:r>
    </w:p>
    <w:p>
      <w:pPr>
        <w:pStyle w:val="Heading1"/>
      </w:pPr>
      <w:r>
        <w:t>lint</w:t>
      </w:r>
    </w:p>
    <w:p>
      <w:r>
        <w:t>npm run lint 2&gt;/dev/null || true</w:t>
      </w:r>
    </w:p>
    <w:p>
      <w:pPr>
        <w:pStyle w:val="Heading1"/>
      </w:pPr>
      <w:r>
        <w:t>测试</w:t>
      </w:r>
    </w:p>
    <w:p>
      <w:r>
        <w:t>npm test -- --coverage 2&gt;/dev/null || true</w:t>
      </w:r>
    </w:p>
    <w:p>
      <w:r>
        <w:t>echo "Pre-commit complete"</w:t>
      </w:r>
    </w:p>
    <w:p>
      <w:r>
        <w:t>"@</w:t>
      </w:r>
    </w:p>
    <w:p>
      <w:r>
        <w:t>$preCommitHook | Out-File -FilePath "$hooksDir\pre-commit" -Encoding ASCII</w:t>
      </w:r>
    </w:p>
    <w:p>
      <w:r>
        <w:t>Write-Host "  ✓ Git hooks 已配置"</w:t>
      </w:r>
    </w:p>
    <w:p>
      <w:pPr>
        <w:pStyle w:val="Heading1"/>
      </w:pPr>
      <w:r>
        <w:t>5. 输出扩充结果</w:t>
      </w:r>
    </w:p>
    <w:p>
      <w:r>
        <w:t>Write-Host ""</w:t>
      </w:r>
    </w:p>
    <w:p>
      <w:r>
        <w:t>Write-Host "═" * 60</w:t>
      </w:r>
    </w:p>
    <w:p>
      <w:r>
        <w:t>Write-Host "✅ 技能扩充完成"</w:t>
      </w:r>
    </w:p>
    <w:p>
      <w:r>
        <w:t>Write-Host "═" * 60</w:t>
      </w:r>
    </w:p>
    <w:p>
      <w:r>
        <w:t>Write-Host ""</w:t>
      </w:r>
    </w:p>
    <w:p>
      <w:r>
        <w:t>Write-Host "已扩展:"</w:t>
      </w:r>
    </w:p>
    <w:p>
      <w:r>
        <w:t>Write-Host "  ✓ gspowers TDD 流程"</w:t>
      </w:r>
    </w:p>
    <w:p>
      <w:r>
        <w:t>Write-Host "  ✓ gspowers Wiki 生成"</w:t>
      </w:r>
    </w:p>
    <w:p>
      <w:r>
        <w:t>Write-Host "  ✓ Git hooks (format/lint/test)"</w:t>
      </w:r>
    </w:p>
    <w:p>
      <w:r>
        <w:t>Write-Host ""</w:t>
      </w:r>
    </w:p>
    <w:p>
      <w:r>
        <w:t>Write-Host "使用方式:"</w:t>
      </w:r>
    </w:p>
    <w:p>
      <w:r>
        <w:t>Write-Host "  说 'TDD' 启用测试先行模式"</w:t>
      </w:r>
    </w:p>
    <w:p>
      <w:r>
        <w:t>Write-Host "  说 '生成 Wiki' 压缩上下文"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15.5 扩充后的功能触发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用户授权后说          | AI 自动执行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--------------------- | -----------------------------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`TDD`               | 启用 TDD 开发模式（测试先行）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`生成 Wiki`         | 压缩上下文，生成项目 Wiki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`遵循 TDD + 功能名` | TDD 模式实现功能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`关闭 TDD`          | 恢复普通开发模式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十六、一键完整安装脚本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以下脚本由 AI 读取后自动执行，完成所有配置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**版本**：v1.3（完整版）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Claude × gspowers × ruflo 金手指 - 一键安装脚本</w:t>
      </w:r>
    </w:p>
    <w:p>
      <w:pPr>
        <w:pStyle w:val="Heading1"/>
      </w:pPr>
      <w:r>
        <w:t>AI 执行，无需用户介入（除 Token 配置和 superpowers 安装）</w:t>
      </w:r>
    </w:p>
    <w:p>
      <w:pPr>
        <w:pStyle w:val="Heading1"/>
      </w:pPr>
      <w:r>
        <w:t>版本：v1.3（包含 RTK、TDD、Pipeline 扩展）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Write-Host ""</w:t>
      </w:r>
    </w:p>
    <w:p>
      <w:r>
        <w:t>Write-Host "╔═══════════════════════════════════════════════════════════╗"</w:t>
      </w:r>
    </w:p>
    <w:p>
      <w:r>
        <w:t>Write-Host "║  Claude × gspowers × ruflo 金手指 - 一键安装                ║"</w:t>
      </w:r>
    </w:p>
    <w:p>
      <w:r>
        <w:t>Write-Host "║  版本: v1.3（完整版）                                      ║"</w:t>
      </w:r>
    </w:p>
    <w:p>
      <w:r>
        <w:t>Write-Host "╚═══════════════════════════════════════════════════════════╝" -ForegroundColor Cyan</w:t>
      </w:r>
    </w:p>
    <w:p>
      <w:r>
        <w:t>Write-Host ""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阶段一：环境准备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Write-Host "[1/9] 检测环境..." -ForegroundColor Yellow</w:t>
      </w:r>
    </w:p>
    <w:p>
      <w:pPr>
        <w:pStyle w:val="Heading1"/>
      </w:pPr>
      <w:r>
        <w:t>检测操作系统、已安装工具、网络速度</w:t>
      </w:r>
    </w:p>
    <w:p>
      <w:pPr>
        <w:pStyle w:val="Heading1"/>
      </w:pPr>
      <w:r>
        <w:t>（参见第一章）</w:t>
      </w:r>
    </w:p>
    <w:p>
      <w:r>
        <w:t>Write-Host "[2/9] 安装缺失工具..." -ForegroundColor Yellow</w:t>
      </w:r>
    </w:p>
    <w:p>
      <w:pPr>
        <w:pStyle w:val="Heading1"/>
      </w:pPr>
      <w:r>
        <w:t>如果 Git 缺失 → winget install Git.Git</w:t>
      </w:r>
    </w:p>
    <w:p>
      <w:pPr>
        <w:pStyle w:val="Heading1"/>
      </w:pPr>
      <w:r>
        <w:t>如果 Node.js 缺失 → winget install OpenJS.NodeJS.LTS</w:t>
      </w:r>
    </w:p>
    <w:p>
      <w:pPr>
        <w:pStyle w:val="Heading1"/>
      </w:pPr>
      <w:r>
        <w:t>（参见第三章步骤1）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阶段二：核心安装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Write-Host "[3/9] 安装 Claude Code..." -ForegroundColor Yellow</w:t>
      </w:r>
    </w:p>
    <w:p>
      <w:pPr>
        <w:pStyle w:val="Heading1"/>
      </w:pPr>
      <w:r>
        <w:t>如果 claude 命令不存在</w:t>
      </w:r>
    </w:p>
    <w:p>
      <w:r>
        <w:t>irm https://claude.ai/install.ps1 | iex</w:t>
      </w:r>
    </w:p>
    <w:p>
      <w:pPr>
        <w:pStyle w:val="Heading1"/>
      </w:pPr>
      <w:r>
        <w:t>（参见第三章步骤2）</w:t>
      </w:r>
    </w:p>
    <w:p>
      <w:r>
        <w:t>Write-Host "[3.1/9] 配置 API Token..." -ForegroundColor Yellow</w:t>
      </w:r>
    </w:p>
    <w:p>
      <w:pPr>
        <w:pStyle w:val="Heading1"/>
      </w:pPr>
      <w:r>
        <w:t>[需要用户介入]</w:t>
      </w:r>
    </w:p>
    <w:p>
      <w:pPr>
        <w:pStyle w:val="Heading1"/>
      </w:pPr>
      <w:r>
        <w:t>提示用户在 Claude Code 中配置 Token</w:t>
      </w:r>
    </w:p>
    <w:p>
      <w:pPr>
        <w:pStyle w:val="Heading1"/>
      </w:pPr>
      <w:r>
        <w:t>或创建 $env:USERPROFILE\.claude\settings.json</w:t>
      </w:r>
    </w:p>
    <w:p>
      <w:pPr>
        <w:pStyle w:val="Heading1"/>
      </w:pPr>
      <w:r>
        <w:t>（参见第三章步骤3）</w:t>
      </w:r>
    </w:p>
    <w:p>
      <w:r>
        <w:t>Write-Host "[3.2/9] 安装 markitdown..." -ForegroundColor Yellow</w:t>
      </w:r>
    </w:p>
    <w:p>
      <w:r>
        <w:t>npm install -g @digipair/skill-markitdown</w:t>
      </w:r>
    </w:p>
    <w:p>
      <w:r>
        <w:t>claude mcp add markitdown -- npx -y @digipair/skill-markitdown</w:t>
      </w:r>
    </w:p>
    <w:p>
      <w:r>
        <w:t>Write-Host "[3.3/9] 安装 RTK（Token 节省 60-90%）..." -ForegroundColor Yellow</w:t>
      </w:r>
    </w:p>
    <w:p>
      <w:pPr>
        <w:pStyle w:val="Heading1"/>
      </w:pPr>
      <w:r>
        <w:t>下载 RTK</w:t>
      </w:r>
    </w:p>
    <w:p>
      <w:r>
        <w:t>$rtkUrl = "https://github.com/rtk-ai/rtk/releases/download/v0.37.2/rtk-x86_64-pc-windows-msvc.zip"</w:t>
      </w:r>
    </w:p>
    <w:p>
      <w:r>
        <w:t>curl -sL $rtkUrl -o $env:TEMP\rtk.zip</w:t>
      </w:r>
    </w:p>
    <w:p>
      <w:r>
        <w:t>Expand-Archive -Path $env:TEMP\rtk.zip -DestinationPath $env:TEMP\rtk -Force</w:t>
      </w:r>
    </w:p>
    <w:p>
      <w:pPr>
        <w:pStyle w:val="Heading1"/>
      </w:pPr>
      <w:r>
        <w:t>安装到用户目录</w:t>
      </w:r>
    </w:p>
    <w:p>
      <w:r>
        <w:t>$binDir = "$env:USERPROFILE\.local\bin"</w:t>
      </w:r>
    </w:p>
    <w:p>
      <w:r>
        <w:t>New-Item -ItemType Directory -Force -Path $binDir</w:t>
      </w:r>
    </w:p>
    <w:p>
      <w:r>
        <w:t>Move-Item "$env:TEMP\rtk\rtk.exe" "$binDir\rtk.exe"</w:t>
      </w:r>
    </w:p>
    <w:p>
      <w:pPr>
        <w:pStyle w:val="Heading1"/>
      </w:pPr>
      <w:r>
        <w:t>初始化并自动修补 settings.json</w:t>
      </w:r>
    </w:p>
    <w:p>
      <w:r>
        <w:t>&amp; "$binDir\rtk.exe" init -g --auto-patch</w:t>
      </w:r>
    </w:p>
    <w:p>
      <w:r>
        <w:t>&amp; "$binDir\rtk.exe" gain</w:t>
      </w:r>
    </w:p>
    <w:p>
      <w:r>
        <w:t>Write-Host "[3.4/9] 配置权限模式（Yolo）..." -ForegroundColor Yellow</w:t>
      </w:r>
    </w:p>
    <w:p>
      <w:pPr>
        <w:pStyle w:val="Heading1"/>
      </w:pPr>
      <w:r>
        <w:t>在 settings.json 中添加 bypassPermissions 配置</w:t>
      </w:r>
    </w:p>
    <w:p>
      <w:pPr>
        <w:pStyle w:val="Heading1"/>
      </w:pPr>
      <w:r>
        <w:t>（参见第三章步骤3.3）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阶段三：ruflo 安装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Write-Host "[4/9] 安装 ruflo..." -ForegroundColor Yellow</w:t>
      </w:r>
    </w:p>
    <w:p>
      <w:r>
        <w:t>npm install -g ruflo</w:t>
      </w:r>
    </w:p>
    <w:p>
      <w:r>
        <w:t>claude mcp add ruflo -- npx -y ruflo@latest mcp start</w:t>
      </w:r>
    </w:p>
    <w:p>
      <w:r>
        <w:t>Write-Host "[5/9] 创建全局配置..." -ForegroundColor Yellow</w:t>
      </w:r>
    </w:p>
    <w:p>
      <w:pPr>
        <w:pStyle w:val="Heading1"/>
      </w:pPr>
      <w:r>
        <w:t>创建 $env:USERPROFILE\.claude-flow\config.yaml</w:t>
      </w:r>
    </w:p>
    <w:p>
      <w:pPr>
        <w:pStyle w:val="Heading1"/>
      </w:pPr>
      <w:r>
        <w:t>（参见第三章步骤5）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阶段四：gspowers 生态安装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Write-Host "[6/9] 安装 gstack..." -ForegroundColor Yellow</w:t>
      </w:r>
    </w:p>
    <w:p>
      <w:r>
        <w:t>$skillsDir = "$env:USERPROFILE\.claude\skills"</w:t>
      </w:r>
    </w:p>
    <w:p>
      <w:r>
        <w:t>if (!(Test-Path "$skillsDir\gstack")):</w:t>
      </w:r>
    </w:p>
    <w:p>
      <w:r>
        <w:t>git clone --single-branch --depth 1 https://github.com/garrytan/gstack.git "$skillsDir\gstack"</w:t>
      </w:r>
    </w:p>
    <w:p>
      <w:r>
        <w:t>if (Test-Path "$skillsDir\gstack\setup"):</w:t>
      </w:r>
    </w:p>
    <w:p>
      <w:r>
        <w:t>&amp; "$skillsDir\gstack\setup"</w:t>
      </w:r>
    </w:p>
    <w:p>
      <w:r>
        <w:t>Write-Host "[6.1/9] 安装 superpowers..." -ForegroundColor Yellow</w:t>
      </w:r>
    </w:p>
    <w:p>
      <w:pPr>
        <w:pStyle w:val="Heading1"/>
      </w:pPr>
      <w:r>
        <w:t>[需要用户介入]</w:t>
      </w:r>
    </w:p>
    <w:p>
      <w:r>
        <w:t>Write-Host "请在 Claude Code 中执行: /plugin install superpowers@claude-plugins-official" -ForegroundColor Cyan</w:t>
      </w:r>
    </w:p>
    <w:p>
      <w:r>
        <w:t>Write-Host "[6.2/9] 安装 gspowers..." -ForegroundColor Yellow</w:t>
      </w:r>
    </w:p>
    <w:p>
      <w:r>
        <w:t>if (!(Test-Path "$skillsDir\gspowers")):</w:t>
      </w:r>
    </w:p>
    <w:p>
      <w:r>
        <w:t>git clone https://github.com/fshaan/gspowers.git "$skillsDir\gspowers"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阶段五：gspowers 功能扩展（可选，需用户授权）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Write-Host "[7/9] 技能扩充（等待用户授权）..." -ForegroundColor Yellow</w:t>
      </w:r>
    </w:p>
    <w:p>
      <w:pPr>
        <w:pStyle w:val="Heading1"/>
      </w:pPr>
      <w:r>
        <w:t>等待用户说 "允许 AI 自动扩充技能"</w:t>
      </w:r>
    </w:p>
    <w:p>
      <w:pPr>
        <w:pStyle w:val="Heading1"/>
      </w:pPr>
      <w:r>
        <w:t>如果已授权，执行以下扩展：</w:t>
      </w:r>
    </w:p>
    <w:p>
      <w:pPr>
        <w:pStyle w:val="Heading1"/>
      </w:pPr>
      <w:r>
        <w:t>7.1 扩展 gspowers TDD 功能</w:t>
      </w:r>
    </w:p>
    <w:p>
      <w:r>
        <w:t>Write-Host "  ✓ 扩展 gspowers TDD 功能..."</w:t>
      </w:r>
    </w:p>
    <w:p>
      <w:pPr>
        <w:pStyle w:val="Heading1"/>
      </w:pPr>
      <w:r>
        <w:t>创建 $skillsDir\gspowers\tdd-helper.ps1</w:t>
      </w:r>
    </w:p>
    <w:p>
      <w:pPr>
        <w:pStyle w:val="Heading1"/>
      </w:pPr>
      <w:r>
        <w:t>7.2 扩展 gspowers Wiki 生成功能</w:t>
      </w:r>
    </w:p>
    <w:p>
      <w:r>
        <w:t>Write-Host "  ✓ 扩展 gspowers Wiki 生成功能..."</w:t>
      </w:r>
    </w:p>
    <w:p>
      <w:pPr>
        <w:pStyle w:val="Heading1"/>
      </w:pPr>
      <w:r>
        <w:t>创建 $skillsDir\gspowers\wiki-helper.ps1</w:t>
      </w:r>
    </w:p>
    <w:p>
      <w:pPr>
        <w:pStyle w:val="Heading1"/>
      </w:pPr>
      <w:r>
        <w:t>7.3 扩展 gspowers Pipeline 功能（多模块流水线）</w:t>
      </w:r>
    </w:p>
    <w:p>
      <w:r>
        <w:t>Write-Host "  ✓ 扩展 gspowers Pipeline 功能..."</w:t>
      </w:r>
    </w:p>
    <w:p>
      <w:pPr>
        <w:pStyle w:val="Heading1"/>
      </w:pPr>
      <w:r>
        <w:t>复制 pipeline.md 到 $skillsDir\gspowers\references\pipeline.md</w:t>
      </w:r>
    </w:p>
    <w:p>
      <w:pPr>
        <w:pStyle w:val="Heading1"/>
      </w:pPr>
      <w:r>
        <w:t>修改 execute.md 添加 pipeline-dev 流程</w:t>
      </w:r>
    </w:p>
    <w:p>
      <w:pPr>
        <w:pStyle w:val="Heading1"/>
      </w:pPr>
      <w:r>
        <w:t>参见第二十一章</w:t>
      </w:r>
    </w:p>
    <w:p>
      <w:pPr>
        <w:pStyle w:val="Heading1"/>
      </w:pPr>
      <w:r>
        <w:t>7.4 创建全局 Git hooks</w:t>
      </w:r>
    </w:p>
    <w:p>
      <w:r>
        <w:t>Write-Host "  ✓ 创建全局 Git hooks..."</w:t>
      </w:r>
    </w:p>
    <w:p>
      <w:pPr>
        <w:pStyle w:val="Heading1"/>
      </w:pPr>
      <w:r>
        <w:t>创建 $env:USERPROFILE\.claude-flow\hooks\pre-commit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阶段六：验证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Write-Host "[8/9] 验证安装..." -ForegroundColor Yellow</w:t>
      </w:r>
    </w:p>
    <w:p>
      <w:r>
        <w:t>claude-flow --version</w:t>
      </w:r>
    </w:p>
    <w:p>
      <w:r>
        <w:t>claude --version</w:t>
      </w:r>
    </w:p>
    <w:p>
      <w:r>
        <w:t>git --version</w:t>
      </w:r>
    </w:p>
    <w:p>
      <w:r>
        <w:t>node --version</w:t>
      </w:r>
    </w:p>
    <w:p>
      <w:r>
        <w:t>&amp; "$binDir\rtk.exe" --version</w:t>
      </w:r>
    </w:p>
    <w:p>
      <w:r>
        <w:t>claude mcp list</w:t>
      </w:r>
    </w:p>
    <w:p>
      <w:r>
        <w:t>Write-Host "[9/9] 清理..." -ForegroundColor Yellow</w:t>
      </w:r>
    </w:p>
    <w:p>
      <w:r>
        <w:t>Remove-Item $env:TEMP\rtk.zip -Force -ErrorAction SilentlyContinue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完成！</w:t>
      </w:r>
    </w:p>
    <w:p>
      <w:pPr>
        <w:pStyle w:val="Heading1"/>
      </w:pPr>
      <w:r>
        <w:t>═══════════════════════════════════════════════════════════════</w:t>
      </w:r>
    </w:p>
    <w:p>
      <w:r>
        <w:t>Write-Host ""</w:t>
      </w:r>
    </w:p>
    <w:p>
      <w:r>
        <w:t>Write-Host "═══════════════════════════════════════════════════════════" -ForegroundColor Green</w:t>
      </w:r>
    </w:p>
    <w:p>
      <w:r>
        <w:t>Write-Host "✅ 安装完成！版本: v1.3" -ForegroundColor Green</w:t>
      </w:r>
    </w:p>
    <w:p>
      <w:r>
        <w:t>Write-Host "═══════════════════════════════════════════════════════════" -ForegroundColor Green</w:t>
      </w:r>
    </w:p>
    <w:p>
      <w:r>
        <w:t>Write-Host ""</w:t>
      </w:r>
    </w:p>
    <w:p>
      <w:r>
        <w:t>Write-Host "下一步："</w:t>
      </w:r>
    </w:p>
    <w:p>
      <w:r>
        <w:t>Write-Host "  1. 进入项目: cd D:\project" -ForegroundColor White</w:t>
      </w:r>
    </w:p>
    <w:p>
      <w:r>
        <w:t>Write-Host "  2. 初始化: ruflo init --minimal --skip-claude" -ForegroundColor White</w:t>
      </w:r>
    </w:p>
    <w:p>
      <w:r>
        <w:t>Write-Host "  3. 打开 Claude Code: claude" -ForegroundColor White</w:t>
      </w:r>
    </w:p>
    <w:p>
      <w:r>
        <w:t>Write-Host ""</w:t>
      </w:r>
    </w:p>
    <w:p>
      <w:r>
        <w:t>Write-Host "可选功能（用户授权后可用）：" -ForegroundColor Yellow</w:t>
      </w:r>
    </w:p>
    <w:p>
      <w:r>
        <w:t>Write-Host "  - 说 'TDD' 启用测试先行模式" -ForegroundColor Gray</w:t>
      </w:r>
    </w:p>
    <w:p>
      <w:r>
        <w:t>Write-Host "  - 说 '生成 Wiki' 压缩上下文" -ForegroundColor Gray</w:t>
      </w:r>
    </w:p>
    <w:p>
      <w:r>
        <w:t>Write-Host "  - 说 '/pipeline-dev' 启动多模块流水线开发" -ForegroundColor Gray</w:t>
      </w:r>
    </w:p>
    <w:p>
      <w:r>
        <w:t>Write-Host "  - 说 '安全审计' 启动三方协作评审" -ForegroundColor Gray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十七、用户授权声明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以下内容在用户说"允许 AI 自动扩充技能"时触发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用户授权后，AI 可以：</w:t>
      </w:r>
    </w:p>
    <w:p>
      <w:r>
        <w:t>✓ 扩展 gspowers 功能（TDD、Wiki 生成、Pipeline 多模块流水线）</w:t>
      </w:r>
    </w:p>
    <w:p>
      <w:r>
        <w:t>✓ 创建/修改项目配置文件</w:t>
      </w:r>
    </w:p>
    <w:p>
      <w:r>
        <w:t>✓ 安装额外工具（如果需要）</w:t>
      </w:r>
    </w:p>
    <w:p>
      <w:r>
        <w:t>✓ 生成项目 Wiki 和文档</w:t>
      </w:r>
    </w:p>
    <w:p>
      <w:r>
        <w:t>用户随时可以说"停止技能扩充"取消授权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17.1 授权后可用的扩展功能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扩展名称 | 触发词 | 功能说明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|----------|--------|----------|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TDD 流程 | `TDD` / `遵循 TDD` | 强制测试先行模式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Wiki 生成 | `生成 Wiki` | 上下文压缩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Pipeline 开发 | `/pipeline-dev` | 多模块依赖流水线开发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Git hooks | 自动 | pre-commit 格式化/lint/测试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17.2 扩展安装位置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扩展 | 目标路径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|------|----------|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TDD 流程 | `~/.claude/skills/gspowers/tdd-helper.ps1`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Wiki 生成 | `~/.claude/skills/gspowers/wiki-helper.ps1`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Pipeline 开发 | `~/.claude/skills/gspowers/references/pipeline.md`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Git hooks | `~/.claude-flow/hooks/pre-commit`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十八、AI读原型实战：MasterGo/Figma/Axure蓝湖 原型解析技能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18.1 技能简介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通过 gstack Browser Harness（headless Chromium）自动登录 MasterGo /Figma/Axure原型，生成 PRD（需求文档）和 Spec（技术规格）。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技能路径：~/.claude/skills/mastergo-prd-spec/</w:t>
      </w:r>
    </w:p>
    <w:p>
      <w:r>
        <w:t>触发词：mastergo、原型解析、生成 PRD、生成 Spec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18.2 Browser Harness 是什么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Browser Harness 是 gstack 内置的 headless Chromium 浏览器，AI 可以直接控制：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命令                         | 说明   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---------------------------- | -------------------------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`$B goto &lt;url&gt;`            | 打开任意 URL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`$B screenshot`            | 截图、标注截图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`$B snapshot -i`           | 抓取 DOM 结构（交互元素）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`$B cookie-import-browser` | 从 Chrome 导入 Cookie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`$B click @e3`             | 模拟用户点击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`$B is visible`            | 页面元素断言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**优势**：gstack 已全局安装，无需额外安装 Playwright/Puppeteer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18.3 核心能力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能力            | 说明                         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--------------- | -----------------------------------------------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Browser Harness | gstack 内置 headless Chromium，AI 直接控制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Cookie 自动导入 | `$B cookie-import-browser` 直接从 Chrome 导入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全量解析        | 解析整个原型，生成完整 PRD + Spec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单功能解析      | 聚焦单个页面/模块，快速生成专项文档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gspowers 集成   | 产出物可直接导入 /office-hours 评审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18.4 工作流程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ListNumber"/>
      </w:pPr>
      <w:r>
        <w:t>用户提供：MasterGo 原型链接</w:t>
      </w:r>
    </w:p>
    <w:p>
      <w:r>
        <w:t>↓</w:t>
      </w:r>
    </w:p>
    <w:p>
      <w:pPr>
        <w:pStyle w:val="ListNumber"/>
      </w:pPr>
      <w:r>
        <w:t>AI 使用 $B cookie-import-browser 导入 Cookie（自动打开 Chrome 选择器）</w:t>
      </w:r>
    </w:p>
    <w:p>
      <w:r>
        <w:t>↓</w:t>
      </w:r>
    </w:p>
    <w:p>
      <w:pPr>
        <w:pStyle w:val="ListNumber"/>
      </w:pPr>
      <w:r>
        <w:t>AI 访问 MasterGo 原型</w:t>
      </w:r>
    </w:p>
    <w:p>
      <w:r>
        <w:t>↓</w:t>
      </w:r>
    </w:p>
    <w:p>
      <w:pPr>
        <w:pStyle w:val="ListNumber"/>
      </w:pPr>
      <w:r>
        <w:t>AI 分析页面结构（snapshot -i + screenshot）</w:t>
      </w:r>
    </w:p>
    <w:p>
      <w:r>
        <w:t>↓</w:t>
      </w:r>
    </w:p>
    <w:p>
      <w:pPr>
        <w:pStyle w:val="ListNumber"/>
      </w:pPr>
      <w:r>
        <w:t>生成 PRD + Spec 文档</w:t>
      </w:r>
    </w:p>
    <w:p>
      <w:r>
        <w:t>↓</w:t>
      </w:r>
    </w:p>
    <w:p>
      <w:pPr>
        <w:pStyle w:val="ListNumber"/>
      </w:pPr>
      <w:r>
        <w:t>可选：导入 gspowers /office-hours 评审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18.5 常用命令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检查 Browser Harness 状态</w:t>
      </w:r>
    </w:p>
    <w:p>
      <w:r>
        <w:t>$B status</w:t>
      </w:r>
    </w:p>
    <w:p>
      <w:pPr>
        <w:pStyle w:val="Heading1"/>
      </w:pPr>
      <w:r>
        <w:t>从 Chrome 导入 Cookie（推荐，自动打开选择器）</w:t>
      </w:r>
    </w:p>
    <w:p>
      <w:r>
        <w:t>$B cookie-import-browser</w:t>
      </w:r>
    </w:p>
    <w:p>
      <w:pPr>
        <w:pStyle w:val="Heading1"/>
      </w:pPr>
      <w:r>
        <w:t>访问页面</w:t>
      </w:r>
    </w:p>
    <w:p>
      <w:r>
        <w:t>$B goto https://mastergo.com/goto/S6XROeDp</w:t>
      </w:r>
    </w:p>
    <w:p>
      <w:r>
        <w:t>$B wait --networkidle</w:t>
      </w:r>
    </w:p>
    <w:p>
      <w:pPr>
        <w:pStyle w:val="Heading1"/>
      </w:pPr>
      <w:r>
        <w:t>页面分析</w:t>
      </w:r>
    </w:p>
    <w:p>
      <w:r>
        <w:t>$B snapshot -i          # 获取交互元素（按钮、表单等）</w:t>
      </w:r>
    </w:p>
    <w:p>
      <w:r>
        <w:t>$B snapshot -a -o /tmp/annotated.png  # 带标注的截图</w:t>
      </w:r>
    </w:p>
    <w:p>
      <w:r>
        <w:t>$B text                 # 获取页面文本</w:t>
      </w:r>
    </w:p>
    <w:p>
      <w:r>
        <w:t>$B links                # 获取所有链接</w:t>
      </w:r>
    </w:p>
    <w:p>
      <w:r>
        <w:t>$B forms                # 获取表单字段</w:t>
      </w:r>
    </w:p>
    <w:p>
      <w:pPr>
        <w:pStyle w:val="Heading1"/>
      </w:pPr>
      <w:r>
        <w:t>交互操作</w:t>
      </w:r>
    </w:p>
    <w:p>
      <w:r>
        <w:t>$B click @e3            # 点击元素（通过引用）</w:t>
      </w:r>
    </w:p>
    <w:p>
      <w:r>
        <w:t>$B fill @e4 "value"    # 填写表单字段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18.6 完整解析示例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1. 检查 Browser Harness</w:t>
      </w:r>
    </w:p>
    <w:p>
      <w:r>
        <w:t>$B status</w:t>
      </w:r>
    </w:p>
    <w:p>
      <w:pPr>
        <w:pStyle w:val="Heading1"/>
      </w:pPr>
      <w:r>
        <w:t>2. 导入 Cookie</w:t>
      </w:r>
    </w:p>
    <w:p>
      <w:r>
        <w:t>$B cookie-import-browser</w:t>
      </w:r>
    </w:p>
    <w:p>
      <w:pPr>
        <w:pStyle w:val="Heading1"/>
      </w:pPr>
      <w:r>
        <w:t>3. 访问原型</w:t>
      </w:r>
    </w:p>
    <w:p>
      <w:r>
        <w:t>$B goto https://mastergo.com/goto/S6XROeDp</w:t>
      </w:r>
    </w:p>
    <w:p>
      <w:r>
        <w:t>$B wait --networkidle</w:t>
      </w:r>
    </w:p>
    <w:p>
      <w:pPr>
        <w:pStyle w:val="Heading1"/>
      </w:pPr>
      <w:r>
        <w:t>4. 获取页面概览</w:t>
      </w:r>
    </w:p>
    <w:p>
      <w:r>
        <w:t>$B snapshot -i -a -o /tmp/prototype-annotated.png</w:t>
      </w:r>
    </w:p>
    <w:p>
      <w:r>
        <w:t>$B text &gt; /tmp/page-text.txt</w:t>
      </w:r>
    </w:p>
    <w:p>
      <w:pPr>
        <w:pStyle w:val="Heading1"/>
      </w:pPr>
      <w:r>
        <w:t>5. 遍历各页面（通过导航）</w:t>
      </w:r>
    </w:p>
    <w:p>
      <w:r>
        <w:t>$B click @e3  # 点击某个页面元素</w:t>
      </w:r>
    </w:p>
    <w:p>
      <w:r>
        <w:t>$B snapshot -i</w:t>
      </w:r>
    </w:p>
    <w:p>
      <w:r>
        <w:t>$B screenshot /tmp/page-detail.png</w:t>
      </w:r>
    </w:p>
    <w:p>
      <w:pPr>
        <w:pStyle w:val="Heading1"/>
      </w:pPr>
      <w:r>
        <w:t>6. AI 分析所有截图和结构，生成 PRD/Spec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18.7 使用方式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全量解析（默认）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触发词："全量解析原型" / "解析整个原型"</w:t>
      </w:r>
    </w:p>
    <w:p>
      <w:r>
        <w:t>读取所有页面，生成完整 PRD + Spec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单功能解析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触发词："单功能解析 [页面名称]"</w:t>
      </w:r>
    </w:p>
    <w:p>
      <w:r>
        <w:t>聚焦单个功能模块，生成专项文档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18.8 PRD × Spec 双轨模板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基于 SDD 需求采集模板，你的 Excel 中：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PRD（需求侧）       | Spec（技术侧）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------------------- | --------------------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Sheet2 项目基础信息 | Sheet4 数据流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Sheet3 业务流       | Sheet5 数据关系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Sheet6 功能页面表   | Sheet11 接口契约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Sheet7 功能权限表   | Sheet12 原型控件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Sheet8 状态流转     | Sheet13 非功能需求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Sheet9 业务规则     | Sheet17 部署配置方案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Sheet16 待确认问题  | —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18.9 与 gspowers 的关系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阶段     | gspowers 原生      | 本技能增强     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 | ------------------ | ----------------------------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需求采集 | /office-hours 对拷 | 原型直接解析，无需手动填写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需求评审 | /plan-ceo-review   | 输出即 PRD 格式，可直接评审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架构评审 | /plan-eng-review   | 输出即 Spec 格式，可直接评审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执行     | /subagent-dev      | 数据模型/接口可直接复用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18.10 完整流程MasterGo 原型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18.11 注意事项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1. **Cookie 导入**：推荐使用 `$B cookie-import-browser` 直接从 Chrome 导入，无需手动复制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2. **页面数量**：全量解析时按导航顺序逐页分析，避免一次性抓取过多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3. **复杂交互**：对于复杂交互（弹窗、抽屉、状态联动），优先截图再分析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4. **待确认项**：解析后识别出的疑问点，自动汇总到 Sheet16 格式的待确认清单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5. **Cookie 导入失败处理**：如果 `$B cookie-import-browser` 失败，AI 应引导用户在浏览器中手动获取 `mg_session` 字段，然后在 MasterGo 导入命令中指定该字段。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十九、完整触发词速查表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触发词                      | 功能                       | 来源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--------------------------- | -------------------------- | -----------------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`/gspowers`               | 启动 SOP 流程导航          | gspowers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`/office-hours`           | YC 式产品拷问              | gspowers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`/brainstorm`             | 苏格拉底式设计细化         | gspowers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`/subagent-dev`           | 子代理 TDD 开发            | gspowers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`/review`                 | 代码审查                   | gspowers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`/qa`                     | 浏览器 QA                  | gspowers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`/ship`                   | 发布 PR                    | gspowers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`安全审计`                | 多 Agent 安全漏洞扫描      | ruflo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`架构评审`                | 多 Agent 系统架构评估      | ruflo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`QA团队`                  | 多 Agent 测试质量评审      | ruflo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`三方调研`                | 多 Agent 通用研究任务      | ruflo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`triple [任务]`           | 通用三方协作               | ruflo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`mastergo` / `原型解析` | MasterGo 原型生成 PRD/Spec | mastergo-prd-spec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`全量解析原型`            | 解析整个原型生成完整文档   | mastergo-prd-spec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`单功能解析 [页面]`       | 解析单个页面/模块          | mastergo-prd-spec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`TDD`                     | 启用测试先行模式           | 扩展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`关闭 TDD`                | 恢复普通开发模式           | 扩展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`生成 Wiki`               | 压缩上下文，生成项目 Wiki  | 扩展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`允许 AI 自动扩充技能`    | 授权 AI 扩展工具功能       | 用户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`停止技能扩充`            | 取消授权                   | 用户             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`/pipeline-dev`          | 多模块流水线开发           | gspowers-pipeline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`多模块开发`              | 同上                       | gspowers-pipeline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`流水线开发`              | 同上                       | gspowers-pipeline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二十一、gspowers 多模块流水线扩展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**目标**：在 gspowers 的 `/subagent-dev` 基础上，增加多模块依赖感知流水线开发能力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**改造点**：B（增强 gspowers 的 `/subagent-dev`）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&gt; **补丁位置**：`d:\projects\AI编程智驾\gspowers-pipeline-patch\`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21.1 扩展背景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gspowers 原生的 `/subagent-dev` 是针对**单模块**的 TDD 开发流程。但实际项目中经常遇到**多模块有依赖**的场景：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典型场景：</w:t>
      </w:r>
    </w:p>
    <w:p>
      <w:r>
        <w:t>├── 用户服务（user-service）      - 无依赖</w:t>
      </w:r>
    </w:p>
    <w:p>
      <w:r>
        <w:t>├── 商品服务（product-service）  - 依赖用户服务</w:t>
      </w:r>
    </w:p>
    <w:p>
      <w:r>
        <w:t>├── 订单服务（order-service）    - 依赖用户服务 + 商品服务</w:t>
      </w:r>
    </w:p>
    <w:p>
      <w:r>
        <w:t>└── 支付服务（payment-service）  - 依赖订单服务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原有的单模块开发无法处理模块间的**执行顺序**和**依赖验证**。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21.2 扩展方案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改造文件清单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文件 | 操作 | 说明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|------|------|------|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`references/pipeline.md` | **新增** | 多模块流水线开发完整规范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`references/execute.md` | **修改** | 在 subagent-dev 步骤中添加 Pipeline 路由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补丁文件位置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d:\projects\AI编程智驾\gspowers-pipeline-patch\</w:t>
      </w:r>
    </w:p>
    <w:p>
      <w:r>
        <w:t>├── pipeline.md           # 新增文件内容</w:t>
      </w:r>
    </w:p>
    <w:p>
      <w:r>
        <w:t>├── execute-patch.md       # 修改 execute.md 的详细说明</w:t>
      </w:r>
    </w:p>
    <w:p>
      <w:r>
        <w:t>└── install-pipeline.ps1   # 自动安装脚本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21.3 安装步骤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方式一：手动安装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1. 复制 `pipeline.md` 到 `~/.claude/skills/gspowers/references/pipeline.md`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2. 按照 `execute-patch.md` 的说明修改 `execute.md`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方式二：自动安装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pStyle w:val="Heading1"/>
      </w:pPr>
      <w:r>
        <w:t>运行安装脚本</w:t>
      </w:r>
    </w:p>
    <w:p>
      <w:r>
        <w:t>d:\projects\AI编程智驾\gspowers-pipeline-patch\install-pipeline.ps1</w:t>
      </w:r>
    </w:p>
    <w:p>
      <w:pPr>
        <w:pStyle w:val="Heading1"/>
      </w:pPr>
      <w:r>
        <w:t>该脚本会：</w:t>
      </w:r>
    </w:p>
    <w:p>
      <w:pPr>
        <w:pStyle w:val="Heading1"/>
      </w:pPr>
      <w:r>
        <w:t>1. 备份原始 execute.md</w:t>
      </w:r>
    </w:p>
    <w:p>
      <w:pPr>
        <w:pStyle w:val="Heading1"/>
      </w:pPr>
      <w:r>
        <w:t>2. 复制 pipeline.md</w:t>
      </w:r>
    </w:p>
    <w:p>
      <w:pPr>
        <w:pStyle w:val="Heading1"/>
      </w:pPr>
      <w:r>
        <w:t>3. 提示手动应用 execute.md 补丁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方式三：让 AI 自动应用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请根据 d:\projects\AI编程智驾\gspowers-pipeline-patch\execute-patch.md 的说明</w:t>
      </w:r>
    </w:p>
    <w:p>
      <w:r>
        <w:t>修改 ~/.claude/skills/gspowers/references/execute.md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21.4 核心概念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21.4.1 依赖解析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自动分析模块间的依赖关系，构建 DAG（有向无环图）：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用户输入：</w:t>
      </w:r>
    </w:p>
    <w:p>
      <w:pPr>
        <w:pStyle w:val="ListBullet"/>
      </w:pPr>
      <w:r>
        <w:t>模块A（无依赖）</w:t>
      </w:r>
    </w:p>
    <w:p>
      <w:pPr>
        <w:pStyle w:val="ListBullet"/>
      </w:pPr>
      <w:r>
        <w:t>模块B（依赖A）</w:t>
      </w:r>
    </w:p>
    <w:p>
      <w:pPr>
        <w:pStyle w:val="ListBullet"/>
      </w:pPr>
      <w:r>
        <w:t>模块C（依赖A、B）</w:t>
      </w:r>
    </w:p>
    <w:p>
      <w:pPr>
        <w:pStyle w:val="ListBullet"/>
      </w:pPr>
      <w:r>
        <w:t>模块D（依赖B、C）</w:t>
      </w:r>
    </w:p>
    <w:p>
      <w:r>
        <w:t>解析结果：</w:t>
      </w:r>
    </w:p>
    <w:p>
      <w:r>
        <w:t>graph = {</w:t>
      </w:r>
    </w:p>
    <w:p>
      <w:r>
        <w:t>A: [],</w:t>
      </w:r>
    </w:p>
    <w:p>
      <w:r>
        <w:t>B: [A],</w:t>
      </w:r>
    </w:p>
    <w:p>
      <w:r>
        <w:t>C: [A, B],</w:t>
      </w:r>
    </w:p>
    <w:p>
      <w:r>
        <w:t>D: [B, C]</w:t>
      </w:r>
    </w:p>
    <w:p>
      <w: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21.4.2 批次划分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根据 DAG 拓扑排序，自动划分执行批次：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批次1: [A]           - 无依赖的模块先执行</w:t>
      </w:r>
    </w:p>
    <w:p>
      <w:r>
        <w:t>批次2: [B]           - 依赖 A 的模块</w:t>
      </w:r>
    </w:p>
    <w:p>
      <w:r>
        <w:t>批次3: [C]           - 依赖 A、B 的模块</w:t>
      </w:r>
    </w:p>
    <w:p>
      <w:r>
        <w:t>批次4: [D]           - 依赖 B、C 的模块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21.4.3 门控验证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每个批次执行完成后进行门控检查：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结果 | 后续动作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|------|----------|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全部 `passed` | 进入下一批次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有 `failed` | 终止流水线，提示用户修复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21.4.4 模块状态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状态 | 说明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|------|------|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`pending` | 等待执行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`running` | 执行中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`passed` | 测试全部通过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`failed` | 测试未通过或执行错误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`skipped` | 依赖失败，跳过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21.5 触发方式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方式一：显式触发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/pipeline-dev</w:t>
      </w:r>
    </w:p>
    <w:p>
      <w:r>
        <w:t>多模块开发</w:t>
      </w:r>
    </w:p>
    <w:p>
      <w:r>
        <w:t>流水线开发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方式二：配置触发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在 `implementation-plan.md` 中添加 `pipeline.modules` 配置：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pipeline:</w:t>
      </w:r>
    </w:p>
    <w:p>
      <w:r>
        <w:t>enabled: true</w:t>
      </w:r>
    </w:p>
    <w:p>
      <w:r>
        <w:t>modules:</w:t>
      </w:r>
    </w:p>
    <w:p>
      <w:pPr>
        <w:pStyle w:val="ListBullet"/>
      </w:pPr>
      <w:r>
        <w:t>name: user-service</w:t>
      </w:r>
    </w:p>
    <w:p>
      <w:r>
        <w:t>path: services/user</w:t>
      </w:r>
    </w:p>
    <w:p>
      <w:r>
        <w:t>depends_on: []</w:t>
      </w:r>
    </w:p>
    <w:p>
      <w:pPr>
        <w:pStyle w:val="ListBullet"/>
      </w:pPr>
      <w:r>
        <w:t>name: product-service</w:t>
      </w:r>
    </w:p>
    <w:p>
      <w:r>
        <w:t>path: services/product</w:t>
      </w:r>
    </w:p>
    <w:p>
      <w:r>
        <w:t>depends_on: [user-service]</w:t>
      </w:r>
    </w:p>
    <w:p>
      <w:pPr>
        <w:pStyle w:val="ListBullet"/>
      </w:pPr>
      <w:r>
        <w:t>name: order-service</w:t>
      </w:r>
    </w:p>
    <w:p>
      <w:r>
        <w:t>path: services/order</w:t>
      </w:r>
    </w:p>
    <w:p>
      <w:r>
        <w:t>depends_on: [user-service, product-service]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方式三：对话触发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用户描述模块配置，AI 自动解析：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你：项目有四个模块，用户、商品、订单、支付，订单依赖前两个，支付依赖订单</w:t>
      </w:r>
    </w:p>
    <w:p>
      <w:r>
        <w:t>AI：已识别模块依赖关系，自动进入 Pipeline 模式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21.6 state.json 扩展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Pipeline 模式需要在 `state.json` 中新增 `pipeline` 节点：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{</w:t>
      </w:r>
    </w:p>
    <w:p>
      <w:r>
        <w:t>"version": "1.2",</w:t>
      </w:r>
    </w:p>
    <w:p>
      <w:r>
        <w:t>"pipeline": {</w:t>
      </w:r>
    </w:p>
    <w:p>
      <w:r>
        <w:t>"enabled": true,</w:t>
      </w:r>
    </w:p>
    <w:p>
      <w:r>
        <w:t>"modules": {</w:t>
      </w:r>
    </w:p>
    <w:p>
      <w:r>
        <w:t>"user-service": {</w:t>
      </w:r>
    </w:p>
    <w:p>
      <w:r>
        <w:t>"name": "user-service",</w:t>
      </w:r>
    </w:p>
    <w:p>
      <w:r>
        <w:t>"display_name": "用户服务",</w:t>
      </w:r>
    </w:p>
    <w:p>
      <w:r>
        <w:t>"path": "services/user",</w:t>
      </w:r>
    </w:p>
    <w:p>
      <w:r>
        <w:t>"depends_on": [],</w:t>
      </w:r>
    </w:p>
    <w:p>
      <w:r>
        <w:t>"status": "pending",</w:t>
      </w:r>
    </w:p>
    <w:p>
      <w:r>
        <w:t>"batch": 1</w:t>
      </w:r>
    </w:p>
    <w:p>
      <w:r>
        <w:t>},</w:t>
      </w:r>
    </w:p>
    <w:p>
      <w:r>
        <w:t>"product-service": {</w:t>
      </w:r>
    </w:p>
    <w:p>
      <w:r>
        <w:t>"name": "product-service",</w:t>
      </w:r>
    </w:p>
    <w:p>
      <w:r>
        <w:t>"path": "services/product",</w:t>
      </w:r>
    </w:p>
    <w:p>
      <w:r>
        <w:t>"depends_on": ["user-service"],</w:t>
      </w:r>
    </w:p>
    <w:p>
      <w:r>
        <w:t>"status": "pending",</w:t>
      </w:r>
    </w:p>
    <w:p>
      <w:r>
        <w:t>"batch": 2</w:t>
      </w:r>
    </w:p>
    <w:p>
      <w:r>
        <w:t>}</w:t>
      </w:r>
    </w:p>
    <w:p>
      <w:r>
        <w:t>},</w:t>
      </w:r>
    </w:p>
    <w:p>
      <w:r>
        <w:t>"batches": [</w:t>
      </w:r>
    </w:p>
    <w:p>
      <w:r>
        <w:t>["user-service"],</w:t>
      </w:r>
    </w:p>
    <w:p>
      <w:r>
        <w:t>["product-service"]</w:t>
      </w:r>
    </w:p>
    <w:p>
      <w:r>
        <w:t>],</w:t>
      </w:r>
    </w:p>
    <w:p>
      <w:r>
        <w:t>"current_batch": 1</w:t>
      </w:r>
    </w:p>
    <w:p>
      <w:r>
        <w:t>}</w:t>
      </w:r>
    </w:p>
    <w:p>
      <w:r>
        <w:t>}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21.7 执行流程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用户: /gspowers</w:t>
      </w:r>
    </w:p>
    <w:p>
      <w:r>
        <w:t>↓</w:t>
      </w:r>
    </w:p>
    <w:p>
      <w:r>
        <w:t>检测到需要 Pipeline 模式</w:t>
      </w:r>
    </w:p>
    <w:p>
      <w:r>
        <w:t>↓</w:t>
      </w:r>
    </w:p>
    <w:p>
      <w:r>
        <w:t>pipeline-init（初始化）</w:t>
      </w:r>
    </w:p>
    <w:p>
      <w:pPr>
        <w:pStyle w:val="ListBullet"/>
      </w:pPr>
      <w:r>
        <w:t>解析模块配置</w:t>
      </w:r>
    </w:p>
    <w:p>
      <w:pPr>
        <w:pStyle w:val="ListBullet"/>
      </w:pPr>
      <w:r>
        <w:t>构建 DAG</w:t>
      </w:r>
    </w:p>
    <w:p>
      <w:pPr>
        <w:pStyle w:val="ListBullet"/>
      </w:pPr>
      <w:r>
        <w:t>检测循环依赖</w:t>
      </w:r>
    </w:p>
    <w:p>
      <w:pPr>
        <w:pStyle w:val="ListBullet"/>
      </w:pPr>
      <w:r>
        <w:t>划分批次</w:t>
      </w:r>
    </w:p>
    <w:p>
      <w:pPr>
        <w:pStyle w:val="ListBullet"/>
      </w:pPr>
      <w:r>
        <w:t>显示流水线概览</w:t>
      </w:r>
    </w:p>
    <w:p>
      <w:r>
        <w:t>↓</w:t>
      </w:r>
    </w:p>
    <w:p>
      <w:r>
        <w:t>用户: /gspowers（继续）</w:t>
      </w:r>
    </w:p>
    <w:p>
      <w:r>
        <w:t>↓</w:t>
      </w:r>
    </w:p>
    <w:p>
      <w:r>
        <w:t>pipeline-execute（批次执行）</w:t>
      </w:r>
    </w:p>
    <w:p>
      <w:r>
        <w:t>↓</w:t>
      </w:r>
    </w:p>
    <w:p>
      <w:r>
        <w:t>pipeline-gate-check（门控检查）</w:t>
      </w:r>
    </w:p>
    <w:p>
      <w:r>
        <w:t>↓</w:t>
      </w:r>
    </w:p>
    <w:p>
      <w:r>
        <w:t>通过 → 进入下一批次</w:t>
      </w:r>
    </w:p>
    <w:p>
      <w:r>
        <w:t>失败 → 终止，等待修复</w:t>
      </w:r>
    </w:p>
    <w:p>
      <w:r>
        <w:t>↓</w:t>
      </w:r>
    </w:p>
    <w:p>
      <w:r>
        <w:t>所有批次完成</w:t>
      </w:r>
    </w:p>
    <w:p>
      <w:r>
        <w:t>↓</w:t>
      </w:r>
    </w:p>
    <w:p>
      <w:r>
        <w:t>pipeline-complete（流水线完成）</w:t>
      </w:r>
    </w:p>
    <w:p>
      <w:r>
        <w:t>↓</w:t>
      </w:r>
    </w:p>
    <w:p>
      <w:r>
        <w:t>进入 finish 阶段（/review）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21.8 断点恢复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如果流水线中途失败/中断，恢复时：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检测到未完成的流水线</w:t>
      </w:r>
    </w:p>
    <w:p>
      <w:r>
        <w:t>当前状态:</w:t>
      </w:r>
    </w:p>
    <w:p>
      <w:r>
        <w:t>├─ 批次1: user-service ✓ passed</w:t>
      </w:r>
    </w:p>
    <w:p>
      <w:r>
        <w:t>├─ 批次2: product-service ✓ passed</w:t>
      </w:r>
    </w:p>
    <w:p>
      <w:r>
        <w:t>├─ 批次3: order-service ✗ failed (测试失败)</w:t>
      </w:r>
    </w:p>
    <w:p>
      <w:r>
        <w:t>└─ 批次4: payment-service ○ pending</w:t>
      </w:r>
    </w:p>
    <w:p>
      <w:r>
        <w:t>是否从批次3继续？（是 / 重新开始）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21.9 与原有 subagent-dev 的关系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方面 | subagent-dev（单模块） | pipeline-dev（多模块）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|------|------------------------|------------------------|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适用场景 | 单个功能/模块开发 | 多模块有依赖的系统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执行方式 | 串行 | 批次并行 + 批次串行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依赖处理 | 无 | DAG 解析 + 门控验证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状态粒度 | 整体 pass/fail | 模块级状态追踪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恢复能力 | 无 | 支持断点恢复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| 后向兼容 | - | 单模块时自动退化为单模块模式 |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21.10 典型使用场景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场景一：微服务开发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模块：api-gateway, user-service, auth-service, product-service, order-service, payment-service</w:t>
      </w:r>
    </w:p>
    <w:p>
      <w:r>
        <w:t>依赖：</w:t>
      </w:r>
    </w:p>
    <w:p>
      <w:pPr>
        <w:pStyle w:val="ListBullet"/>
      </w:pPr>
      <w:r>
        <w:t>api-gateway: 无</w:t>
      </w:r>
    </w:p>
    <w:p>
      <w:pPr>
        <w:pStyle w:val="ListBullet"/>
      </w:pPr>
      <w:r>
        <w:t>user-service: 无</w:t>
      </w:r>
    </w:p>
    <w:p>
      <w:pPr>
        <w:pStyle w:val="ListBullet"/>
      </w:pPr>
      <w:r>
        <w:t>auth-service → user-service</w:t>
      </w:r>
    </w:p>
    <w:p>
      <w:pPr>
        <w:pStyle w:val="ListBullet"/>
      </w:pPr>
      <w:r>
        <w:t>product-service: 无</w:t>
      </w:r>
    </w:p>
    <w:p>
      <w:pPr>
        <w:pStyle w:val="ListBullet"/>
      </w:pPr>
      <w:r>
        <w:t>order-service → user-service, product-service</w:t>
      </w:r>
    </w:p>
    <w:p>
      <w:pPr>
        <w:pStyle w:val="ListBullet"/>
      </w:pPr>
      <w:r>
        <w:t>payment-service → order-service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场景二：前后端分离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前端模块：shared-components, user-pages, admin-pages, dashboard</w:t>
      </w:r>
    </w:p>
    <w:p>
      <w:r>
        <w:t>后端模块：core, api</w:t>
      </w:r>
    </w:p>
    <w:p>
      <w:r>
        <w:t>依赖：</w:t>
      </w:r>
    </w:p>
    <w:p>
      <w:pPr>
        <w:pStyle w:val="ListBullet"/>
      </w:pPr>
      <w:r>
        <w:t>core: 无</w:t>
      </w:r>
    </w:p>
    <w:p>
      <w:pPr>
        <w:pStyle w:val="ListBullet"/>
      </w:pPr>
      <w:r>
        <w:t>api → core</w:t>
      </w:r>
    </w:p>
    <w:p>
      <w:pPr>
        <w:pStyle w:val="ListBullet"/>
      </w:pPr>
      <w:r>
        <w:t>shared-components: 无</w:t>
      </w:r>
    </w:p>
    <w:p>
      <w:pPr>
        <w:pStyle w:val="ListBullet"/>
      </w:pPr>
      <w:r>
        <w:t>user-pages → shared-components</w:t>
      </w:r>
    </w:p>
    <w:p>
      <w:pPr>
        <w:pStyle w:val="ListBullet"/>
      </w:pPr>
      <w:r>
        <w:t>admin-pages → shared-components</w:t>
      </w:r>
    </w:p>
    <w:p>
      <w:pPr>
        <w:pStyle w:val="ListBullet"/>
      </w:pPr>
      <w:r>
        <w:t>dashboard → shared-components, user-pages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#### 场景三：前后端分离项目（并行开发）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Backend: core → api</w:t>
      </w:r>
    </w:p>
    <w:p>
      <w:r>
        <w:t>Frontend: shared → pages</w:t>
      </w:r>
    </w:p>
    <w:p>
      <w:r>
        <w:t>可以：</w:t>
      </w:r>
    </w:p>
    <w:p>
      <w:r>
        <w:t>批次1: backend-core + frontend-shared（并行）</w:t>
      </w:r>
    </w:p>
    <w:p>
      <w:r>
        <w:t>批次2: backend-api + frontend-pages（并行）</w:t>
      </w:r>
    </w:p>
    <w:p>
      <w:r>
        <w:t>批次3: integration-test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### 21.11 已知限制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1. **循环依赖检测**：如果存在循环依赖，流水线会报错并停止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2. **跨批次接口变更**：当模块接口变更时，需要手动同步到依赖模块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3. **测试隔离**：确保模块测试是隔离的，不会相互影响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---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  <w:t>## 二十、最终说明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p>
      <w:r>
        <w:t>本文档是 AI 可完整执行的安装和操作指南。</w:t>
      </w:r>
    </w:p>
    <w:p>
      <w:r>
        <w:t>用户只需：</w:t>
      </w:r>
    </w:p>
    <w:p>
      <w:pPr>
        <w:pStyle w:val="ListNumber"/>
      </w:pPr>
      <w:r>
        <w:t>把本文档给 AI 阅读</w:t>
      </w:r>
    </w:p>
    <w:p>
      <w:pPr>
        <w:pStyle w:val="ListNumber"/>
      </w:pPr>
      <w:r>
        <w:t>AI 自动完成所有安装和配置</w:t>
      </w:r>
    </w:p>
    <w:p>
      <w:pPr>
        <w:pStyle w:val="ListNumber"/>
      </w:pPr>
      <w:r>
        <w:t>用户授权（可选）AI 自动扩充技能</w:t>
      </w:r>
    </w:p>
    <w:p>
      <w:r>
        <w:t>之后用户可以：</w:t>
      </w:r>
    </w:p>
    <w:p>
      <w:pPr>
        <w:pStyle w:val="ListBullet"/>
      </w:pPr>
      <w:r>
        <w:t>在任意项目目录打开 Claude Code</w:t>
      </w:r>
    </w:p>
    <w:p>
      <w:pPr>
        <w:pStyle w:val="ListBullet"/>
      </w:pPr>
      <w:r>
        <w:t>说触发词执行各种功能</w:t>
      </w:r>
    </w:p>
    <w:p>
      <w:pPr>
        <w:pStyle w:val="ListBullet"/>
      </w:pPr>
      <w:r>
        <w:t>授权 AI 自动管理代码和 Git</w:t>
      </w:r>
    </w:p>
    <w:p>
      <w:r>
        <w:t>全程无需手动安装工具、配置环境，AI 全部自动完成。</w:t>
      </w:r>
    </w:p>
    <w:p>
      <w:pPr>
        <w:shd w:val="clear" w:color="auto" w:fill="F5F5F5"/>
      </w:pPr>
      <w:r>
        <w:rPr>
          <w:rFonts w:ascii="Consolas" w:hAnsi="Consolas" w:eastAsia="宋体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1044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2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30" w:after="230"/>
      <w:outlineLvl w:val="1"/>
    </w:pPr>
    <w:rPr>
      <w:rFonts w:asciiTheme="majorHAnsi" w:eastAsiaTheme="majorEastAsia" w:hAnsiTheme="majorHAnsi" w:cstheme="majorBidi" w:ascii="微软雅黑" w:hAnsi="微软雅黑" w:eastAsia="黑体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30" w:after="230"/>
      <w:outlineLvl w:val="2"/>
    </w:pPr>
    <w:rPr>
      <w:rFonts w:asciiTheme="majorHAnsi" w:eastAsiaTheme="majorEastAsia" w:hAnsiTheme="majorHAnsi" w:cstheme="majorBidi" w:ascii="微软雅黑" w:hAnsi="微软雅黑" w:eastAsia="黑体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b/>
      <w:color w:val="243F60" w:themeColor="accent1" w:themeShade="7F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 w:eastAsia="黑体"/>
      <w:b/>
      <w:i/>
      <w:iCs/>
      <w:color w:val="243F60" w:themeColor="accent1" w:themeShade="7F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